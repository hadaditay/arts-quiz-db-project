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67BC" w14:textId="77777777" w:rsidR="00D10F07" w:rsidRDefault="00000000">
      <w:pPr>
        <w:pStyle w:val="aa"/>
      </w:pPr>
      <w:r>
        <w:t>User Manual – Curator's Eye Application</w:t>
      </w:r>
    </w:p>
    <w:p w14:paraId="145671AA" w14:textId="77777777" w:rsidR="00D10F07" w:rsidRDefault="00000000">
      <w:pPr>
        <w:pStyle w:val="1"/>
      </w:pPr>
      <w:r>
        <w:t>1. Overview</w:t>
      </w:r>
    </w:p>
    <w:p w14:paraId="53533C7B" w14:textId="77777777" w:rsidR="00D10F07" w:rsidRDefault="00000000">
      <w:r>
        <w:t>This application is an interactive art quiz platform based on The Metropolitan Museum of Art dataset.</w:t>
      </w:r>
      <w:r>
        <w:br/>
        <w:t>Users can log in, answer questions about artworks, and view their performance.</w:t>
      </w:r>
    </w:p>
    <w:p w14:paraId="3B441D97" w14:textId="77777777" w:rsidR="00D10F07" w:rsidRDefault="00000000">
      <w:pPr>
        <w:pStyle w:val="1"/>
      </w:pPr>
      <w:r>
        <w:t>2. How to Run the Application</w:t>
      </w:r>
    </w:p>
    <w:p w14:paraId="3F2FFAB4" w14:textId="77777777" w:rsidR="00D10F07" w:rsidRDefault="00000000">
      <w:r>
        <w:t>Assumption: The database is already running.</w:t>
      </w:r>
      <w:r>
        <w:br/>
      </w:r>
      <w:r>
        <w:br/>
        <w:t>Backend:</w:t>
      </w:r>
      <w:r>
        <w:br/>
        <w:t>- Navigate to apps/backend</w:t>
      </w:r>
      <w:r>
        <w:br/>
        <w:t>- Run: npm install</w:t>
      </w:r>
      <w:r>
        <w:br/>
        <w:t>- Run: npm run dev</w:t>
      </w:r>
      <w:r>
        <w:br/>
      </w:r>
      <w:r>
        <w:br/>
        <w:t>Frontend:</w:t>
      </w:r>
      <w:r>
        <w:br/>
        <w:t>- Navigate to frontend/root</w:t>
      </w:r>
      <w:r>
        <w:br/>
        <w:t>- Run: npm install</w:t>
      </w:r>
      <w:r>
        <w:br/>
        <w:t>- Run: npm run dev</w:t>
      </w:r>
      <w:r>
        <w:br/>
      </w:r>
      <w:r>
        <w:br/>
        <w:t>The app should be available at http://localhost:5173</w:t>
      </w:r>
    </w:p>
    <w:p w14:paraId="2EB1A4DB" w14:textId="77777777" w:rsidR="00D10F07" w:rsidRDefault="00000000">
      <w:pPr>
        <w:pStyle w:val="1"/>
      </w:pPr>
      <w:r>
        <w:t>3. Login Screen</w:t>
      </w:r>
    </w:p>
    <w:p w14:paraId="700E3AC0" w14:textId="77777777" w:rsidR="00D10F07" w:rsidRDefault="00000000">
      <w:r>
        <w:t>Fields:</w:t>
      </w:r>
      <w:r>
        <w:br/>
        <w:t>- Username</w:t>
      </w:r>
      <w:r>
        <w:br/>
        <w:t>- First Name</w:t>
      </w:r>
      <w:r>
        <w:br/>
        <w:t>- Last Name</w:t>
      </w:r>
      <w:r>
        <w:br/>
      </w:r>
      <w:r>
        <w:br/>
        <w:t>Button:</w:t>
      </w:r>
      <w:r>
        <w:br/>
        <w:t>- Login</w:t>
      </w:r>
      <w:r>
        <w:br/>
      </w:r>
      <w:r>
        <w:br/>
        <w:t>The user enters details to start a session.</w:t>
      </w:r>
    </w:p>
    <w:p w14:paraId="6CF0C5BE" w14:textId="77777777" w:rsidR="00D10F07" w:rsidRDefault="00000000">
      <w:pPr>
        <w:pStyle w:val="1"/>
      </w:pPr>
      <w:r>
        <w:t>4. Game Screen</w:t>
      </w:r>
    </w:p>
    <w:p w14:paraId="6BDEFCBC" w14:textId="77777777" w:rsidR="00D10F07" w:rsidRDefault="00000000">
      <w:r>
        <w:t>Displays:</w:t>
      </w:r>
      <w:r>
        <w:br/>
        <w:t>- Artwork image</w:t>
      </w:r>
      <w:r>
        <w:br/>
      </w:r>
      <w:r>
        <w:lastRenderedPageBreak/>
        <w:t>- Question</w:t>
      </w:r>
      <w:r>
        <w:br/>
        <w:t>- Multiple choice answers</w:t>
      </w:r>
      <w:r>
        <w:br/>
      </w:r>
      <w:r>
        <w:br/>
        <w:t>Buttons:</w:t>
      </w:r>
      <w:r>
        <w:br/>
        <w:t>- Next: move to next question</w:t>
      </w:r>
      <w:r>
        <w:br/>
        <w:t>- Exit: leave game</w:t>
      </w:r>
      <w:r>
        <w:br/>
      </w:r>
      <w:r>
        <w:br/>
        <w:t>User selects an answer for each question.</w:t>
      </w:r>
    </w:p>
    <w:p w14:paraId="6492BC18" w14:textId="77777777" w:rsidR="00D10F07" w:rsidRDefault="00000000">
      <w:pPr>
        <w:pStyle w:val="1"/>
      </w:pPr>
      <w:r>
        <w:t>5. Question Types</w:t>
      </w:r>
    </w:p>
    <w:p w14:paraId="6C46D209" w14:textId="77777777" w:rsidR="00D10F07" w:rsidRDefault="00000000">
      <w:r>
        <w:t>- Department</w:t>
      </w:r>
      <w:r>
        <w:br/>
        <w:t>- Culture</w:t>
      </w:r>
      <w:r>
        <w:br/>
        <w:t>- Artist Nationality</w:t>
      </w:r>
      <w:r>
        <w:br/>
        <w:t>- Artwork Name (title is hidden during this question)</w:t>
      </w:r>
      <w:r>
        <w:br/>
        <w:t>- Additional types depending on data</w:t>
      </w:r>
    </w:p>
    <w:p w14:paraId="73F4A3FE" w14:textId="77777777" w:rsidR="00D10F07" w:rsidRDefault="00000000">
      <w:pPr>
        <w:pStyle w:val="1"/>
      </w:pPr>
      <w:r>
        <w:t>6. Leaderboard</w:t>
      </w:r>
    </w:p>
    <w:p w14:paraId="55D2E0ED" w14:textId="269B82ED" w:rsidR="0054188B" w:rsidRDefault="00000000" w:rsidP="0054188B">
      <w:r>
        <w:t>Displays top players and their scores.</w:t>
      </w:r>
      <w:r w:rsidR="00492C26">
        <w:br/>
        <w:t xml:space="preserve">reset when the server off. </w:t>
      </w:r>
    </w:p>
    <w:p w14:paraId="160BDA0A" w14:textId="0BD9D4F7" w:rsidR="00D10F07" w:rsidRDefault="00D10F07"/>
    <w:sectPr w:rsidR="00D10F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526193">
    <w:abstractNumId w:val="8"/>
  </w:num>
  <w:num w:numId="2" w16cid:durableId="252512553">
    <w:abstractNumId w:val="6"/>
  </w:num>
  <w:num w:numId="3" w16cid:durableId="1926500171">
    <w:abstractNumId w:val="5"/>
  </w:num>
  <w:num w:numId="4" w16cid:durableId="1386563735">
    <w:abstractNumId w:val="4"/>
  </w:num>
  <w:num w:numId="5" w16cid:durableId="2099936123">
    <w:abstractNumId w:val="7"/>
  </w:num>
  <w:num w:numId="6" w16cid:durableId="273171991">
    <w:abstractNumId w:val="3"/>
  </w:num>
  <w:num w:numId="7" w16cid:durableId="1580944118">
    <w:abstractNumId w:val="2"/>
  </w:num>
  <w:num w:numId="8" w16cid:durableId="1608346919">
    <w:abstractNumId w:val="1"/>
  </w:num>
  <w:num w:numId="9" w16cid:durableId="160407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CCB"/>
    <w:rsid w:val="0015074B"/>
    <w:rsid w:val="0029639D"/>
    <w:rsid w:val="00326F90"/>
    <w:rsid w:val="003E7005"/>
    <w:rsid w:val="00492C26"/>
    <w:rsid w:val="0054188B"/>
    <w:rsid w:val="00AA1D8D"/>
    <w:rsid w:val="00B47730"/>
    <w:rsid w:val="00CB0664"/>
    <w:rsid w:val="00D10F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16B02"/>
  <w14:defaultImageDpi w14:val="300"/>
  <w15:docId w15:val="{319952D5-3663-4C68-B501-B21D019EC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אביתר עמיר</cp:lastModifiedBy>
  <cp:revision>7</cp:revision>
  <dcterms:created xsi:type="dcterms:W3CDTF">2013-12-23T23:15:00Z</dcterms:created>
  <dcterms:modified xsi:type="dcterms:W3CDTF">2026-03-26T10:12:00Z</dcterms:modified>
  <cp:category/>
</cp:coreProperties>
</file>