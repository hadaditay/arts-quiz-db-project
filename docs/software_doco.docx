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6D55" w14:textId="081652F6" w:rsidR="005A16D3" w:rsidRDefault="00000000">
      <w:pPr>
        <w:jc w:val="center"/>
      </w:pPr>
      <w:r>
        <w:rPr>
          <w:b/>
          <w:color w:val="0F172A"/>
          <w:sz w:val="44"/>
        </w:rPr>
        <w:t xml:space="preserve">Curator's Eye </w:t>
      </w:r>
      <w:r w:rsidR="001763C6">
        <w:rPr>
          <w:b/>
          <w:color w:val="0F172A"/>
          <w:sz w:val="44"/>
        </w:rPr>
        <w:t>–</w:t>
      </w:r>
      <w:r>
        <w:rPr>
          <w:b/>
          <w:color w:val="0F172A"/>
          <w:sz w:val="44"/>
        </w:rPr>
        <w:t xml:space="preserve"> </w:t>
      </w:r>
      <w:r w:rsidR="001763C6">
        <w:rPr>
          <w:b/>
          <w:color w:val="0F172A"/>
          <w:sz w:val="44"/>
        </w:rPr>
        <w:t>Queries and</w:t>
      </w:r>
      <w:r>
        <w:rPr>
          <w:b/>
          <w:color w:val="0F172A"/>
          <w:sz w:val="44"/>
        </w:rPr>
        <w:t xml:space="preserve"> Schema Used by the Code</w:t>
      </w:r>
    </w:p>
    <w:p w14:paraId="532DF5DA" w14:textId="77777777" w:rsidR="005A16D3" w:rsidRDefault="00000000">
      <w:pPr>
        <w:spacing w:after="80"/>
        <w:jc w:val="center"/>
      </w:pPr>
      <w:r>
        <w:rPr>
          <w:i/>
          <w:sz w:val="19"/>
        </w:rPr>
        <w:t>Solid edges = physical foreign keys. Dashed edges = logical joins used in the SQL code.</w:t>
      </w:r>
    </w:p>
    <w:p w14:paraId="634302E2" w14:textId="1CD277A3" w:rsidR="008A1105" w:rsidRDefault="008A1105" w:rsidP="008A1105">
      <w:pPr>
        <w:rPr>
          <w:b/>
          <w:bCs/>
          <w:sz w:val="26"/>
          <w:szCs w:val="26"/>
          <w:lang w:bidi="he-IL"/>
        </w:rPr>
      </w:pPr>
      <w:r>
        <w:rPr>
          <w:u w:val="single"/>
          <w:lang w:bidi="he-IL"/>
        </w:rPr>
        <w:br/>
      </w:r>
      <w:r>
        <w:rPr>
          <w:u w:val="single"/>
          <w:lang w:bidi="he-IL"/>
        </w:rPr>
        <w:br/>
      </w:r>
      <w:r w:rsidRPr="008A1105">
        <w:rPr>
          <w:sz w:val="36"/>
          <w:szCs w:val="36"/>
          <w:u w:val="single"/>
          <w:lang w:bidi="he-IL"/>
        </w:rPr>
        <w:t>SQL Queries Overview</w:t>
      </w:r>
      <w:r>
        <w:rPr>
          <w:sz w:val="36"/>
          <w:szCs w:val="36"/>
          <w:u w:val="single"/>
          <w:lang w:bidi="he-IL"/>
        </w:rPr>
        <w:t>:</w:t>
      </w:r>
    </w:p>
    <w:p w14:paraId="5A8B3C4B" w14:textId="51EC9E34" w:rsidR="008A1105" w:rsidRPr="008A1105" w:rsidRDefault="008A1105" w:rsidP="008A1105">
      <w:pPr>
        <w:rPr>
          <w:b/>
          <w:bCs/>
          <w:sz w:val="26"/>
          <w:szCs w:val="26"/>
          <w:u w:val="single"/>
          <w:lang w:bidi="he-IL"/>
        </w:rPr>
      </w:pPr>
      <w:proofErr w:type="gramStart"/>
      <w:r>
        <w:rPr>
          <w:b/>
          <w:bCs/>
          <w:sz w:val="26"/>
          <w:szCs w:val="26"/>
          <w:u w:val="single"/>
          <w:lang w:bidi="he-IL"/>
        </w:rPr>
        <w:t xml:space="preserve">Simple </w:t>
      </w:r>
      <w:r w:rsidRPr="008A1105">
        <w:rPr>
          <w:b/>
          <w:bCs/>
          <w:sz w:val="26"/>
          <w:szCs w:val="26"/>
          <w:u w:val="single"/>
          <w:lang w:bidi="he-IL"/>
        </w:rPr>
        <w:t xml:space="preserve"> Queries</w:t>
      </w:r>
      <w:proofErr w:type="gramEnd"/>
      <w:r>
        <w:rPr>
          <w:b/>
          <w:bCs/>
          <w:sz w:val="26"/>
          <w:szCs w:val="26"/>
          <w:u w:val="single"/>
          <w:lang w:bidi="he-IL"/>
        </w:rPr>
        <w:t>:</w:t>
      </w:r>
    </w:p>
    <w:p w14:paraId="01C78EF2" w14:textId="7313D2CF" w:rsidR="008A1105" w:rsidRPr="008A1105" w:rsidRDefault="008A1105" w:rsidP="008A1105">
      <w:pPr>
        <w:rPr>
          <w:b/>
          <w:bCs/>
          <w:sz w:val="26"/>
          <w:szCs w:val="26"/>
          <w:lang w:bidi="he-IL"/>
        </w:rPr>
      </w:pPr>
      <w:r w:rsidRPr="008A1105">
        <w:rPr>
          <w:b/>
          <w:bCs/>
          <w:sz w:val="26"/>
          <w:szCs w:val="26"/>
          <w:lang w:bidi="he-IL"/>
        </w:rPr>
        <w:t>Game Flow</w:t>
      </w:r>
    </w:p>
    <w:p w14:paraId="1BAD6A9C" w14:textId="77777777" w:rsidR="008A1105" w:rsidRPr="008A1105" w:rsidRDefault="008A1105" w:rsidP="008A1105">
      <w:pPr>
        <w:numPr>
          <w:ilvl w:val="0"/>
          <w:numId w:val="10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user by username </w:t>
      </w:r>
    </w:p>
    <w:p w14:paraId="66DFA1AF" w14:textId="77777777" w:rsidR="008A1105" w:rsidRPr="008A1105" w:rsidRDefault="008A1105" w:rsidP="008A1105">
      <w:pPr>
        <w:numPr>
          <w:ilvl w:val="0"/>
          <w:numId w:val="10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Create new </w:t>
      </w:r>
      <w:proofErr w:type="gramStart"/>
      <w:r w:rsidRPr="008A1105">
        <w:rPr>
          <w:sz w:val="26"/>
          <w:szCs w:val="26"/>
          <w:lang w:bidi="he-IL"/>
        </w:rPr>
        <w:t>user</w:t>
      </w:r>
      <w:proofErr w:type="gramEnd"/>
      <w:r w:rsidRPr="008A1105">
        <w:rPr>
          <w:sz w:val="26"/>
          <w:szCs w:val="26"/>
          <w:lang w:bidi="he-IL"/>
        </w:rPr>
        <w:t xml:space="preserve"> </w:t>
      </w:r>
    </w:p>
    <w:p w14:paraId="2C4AAD90" w14:textId="77777777" w:rsidR="008A1105" w:rsidRPr="008A1105" w:rsidRDefault="008A1105" w:rsidP="008A1105">
      <w:pPr>
        <w:numPr>
          <w:ilvl w:val="0"/>
          <w:numId w:val="10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Create session </w:t>
      </w:r>
    </w:p>
    <w:p w14:paraId="47F131DF" w14:textId="77777777" w:rsidR="008A1105" w:rsidRPr="008A1105" w:rsidRDefault="008A1105" w:rsidP="008A1105">
      <w:pPr>
        <w:numPr>
          <w:ilvl w:val="0"/>
          <w:numId w:val="10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session by token </w:t>
      </w:r>
    </w:p>
    <w:p w14:paraId="0B131992" w14:textId="77777777" w:rsidR="008A1105" w:rsidRPr="008A1105" w:rsidRDefault="008A1105" w:rsidP="008A1105">
      <w:pPr>
        <w:numPr>
          <w:ilvl w:val="0"/>
          <w:numId w:val="10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>Update user activity (</w:t>
      </w:r>
      <w:proofErr w:type="spellStart"/>
      <w:r w:rsidRPr="008A1105">
        <w:rPr>
          <w:sz w:val="26"/>
          <w:szCs w:val="26"/>
          <w:lang w:bidi="he-IL"/>
        </w:rPr>
        <w:t>last_</w:t>
      </w:r>
      <w:proofErr w:type="gramStart"/>
      <w:r w:rsidRPr="008A1105">
        <w:rPr>
          <w:sz w:val="26"/>
          <w:szCs w:val="26"/>
          <w:lang w:bidi="he-IL"/>
        </w:rPr>
        <w:t>seen</w:t>
      </w:r>
      <w:proofErr w:type="spellEnd"/>
      <w:proofErr w:type="gramEnd"/>
      <w:r w:rsidRPr="008A1105">
        <w:rPr>
          <w:sz w:val="26"/>
          <w:szCs w:val="26"/>
          <w:lang w:bidi="he-IL"/>
        </w:rPr>
        <w:t xml:space="preserve">) </w:t>
      </w:r>
    </w:p>
    <w:p w14:paraId="0DF61DC8" w14:textId="77777777" w:rsidR="008A1105" w:rsidRPr="008A1105" w:rsidRDefault="008A1105" w:rsidP="008A1105">
      <w:pPr>
        <w:numPr>
          <w:ilvl w:val="0"/>
          <w:numId w:val="11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Create a new game round </w:t>
      </w:r>
    </w:p>
    <w:p w14:paraId="35E129BE" w14:textId="77777777" w:rsidR="008A1105" w:rsidRPr="008A1105" w:rsidRDefault="008A1105" w:rsidP="008A1105">
      <w:pPr>
        <w:numPr>
          <w:ilvl w:val="0"/>
          <w:numId w:val="11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active round </w:t>
      </w:r>
    </w:p>
    <w:p w14:paraId="1A0B3EAF" w14:textId="77777777" w:rsidR="008A1105" w:rsidRPr="008A1105" w:rsidRDefault="008A1105" w:rsidP="008A1105">
      <w:pPr>
        <w:numPr>
          <w:ilvl w:val="0"/>
          <w:numId w:val="11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Update round result (correct/incorrect answer) </w:t>
      </w:r>
    </w:p>
    <w:p w14:paraId="3C707F30" w14:textId="77777777" w:rsidR="008A1105" w:rsidRPr="008A1105" w:rsidRDefault="008A1105" w:rsidP="008A1105">
      <w:pPr>
        <w:numPr>
          <w:ilvl w:val="0"/>
          <w:numId w:val="11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Basic leaderboard query (top scores) </w:t>
      </w:r>
    </w:p>
    <w:p w14:paraId="42CC3672" w14:textId="77777777" w:rsidR="008A1105" w:rsidRPr="008A1105" w:rsidRDefault="008A1105" w:rsidP="008A1105">
      <w:pPr>
        <w:rPr>
          <w:b/>
          <w:bCs/>
          <w:sz w:val="26"/>
          <w:szCs w:val="26"/>
          <w:lang w:bidi="he-IL"/>
        </w:rPr>
      </w:pPr>
      <w:r w:rsidRPr="008A1105">
        <w:rPr>
          <w:b/>
          <w:bCs/>
          <w:sz w:val="26"/>
          <w:szCs w:val="26"/>
          <w:lang w:bidi="he-IL"/>
        </w:rPr>
        <w:t>Artwork &amp; Question Generation</w:t>
      </w:r>
    </w:p>
    <w:p w14:paraId="2F517D5F" w14:textId="77777777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random artwork </w:t>
      </w:r>
    </w:p>
    <w:p w14:paraId="644363B3" w14:textId="77777777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random mapped artwork (with valid metadata) </w:t>
      </w:r>
    </w:p>
    <w:p w14:paraId="0854C118" w14:textId="77777777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Fetch distractor values (e.g., cultures, departments, nationalities) </w:t>
      </w:r>
    </w:p>
    <w:p w14:paraId="36805AE2" w14:textId="77777777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lastRenderedPageBreak/>
        <w:t xml:space="preserve">Retrieve artwork titles (for “artwork name” question) </w:t>
      </w:r>
    </w:p>
    <w:p w14:paraId="752B6D89" w14:textId="77777777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artist nationality </w:t>
      </w:r>
    </w:p>
    <w:p w14:paraId="4F2482FF" w14:textId="072AE058" w:rsidR="008A1105" w:rsidRPr="008A1105" w:rsidRDefault="008A1105" w:rsidP="008A1105">
      <w:pPr>
        <w:numPr>
          <w:ilvl w:val="0"/>
          <w:numId w:val="12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artwork-related attributes (culture, department, period) </w:t>
      </w:r>
    </w:p>
    <w:p w14:paraId="46C25EC8" w14:textId="77777777" w:rsidR="008A1105" w:rsidRPr="008A1105" w:rsidRDefault="008A1105" w:rsidP="008A1105">
      <w:pPr>
        <w:rPr>
          <w:b/>
          <w:bCs/>
          <w:sz w:val="26"/>
          <w:szCs w:val="26"/>
          <w:u w:val="single"/>
          <w:lang w:bidi="he-IL"/>
        </w:rPr>
      </w:pPr>
      <w:r w:rsidRPr="008A1105">
        <w:rPr>
          <w:b/>
          <w:bCs/>
          <w:sz w:val="26"/>
          <w:szCs w:val="26"/>
          <w:u w:val="single"/>
          <w:lang w:bidi="he-IL"/>
        </w:rPr>
        <w:t>Complex Queries</w:t>
      </w:r>
    </w:p>
    <w:p w14:paraId="29BAF8F2" w14:textId="310AF790" w:rsidR="008A1105" w:rsidRPr="008A1105" w:rsidRDefault="008A1105" w:rsidP="008A1105">
      <w:p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These queries involve </w:t>
      </w:r>
      <w:proofErr w:type="gramStart"/>
      <w:r w:rsidRPr="008A1105">
        <w:rPr>
          <w:sz w:val="26"/>
          <w:szCs w:val="26"/>
          <w:lang w:bidi="he-IL"/>
        </w:rPr>
        <w:t>joins</w:t>
      </w:r>
      <w:proofErr w:type="gramEnd"/>
      <w:r w:rsidRPr="008A1105">
        <w:rPr>
          <w:sz w:val="26"/>
          <w:szCs w:val="26"/>
          <w:lang w:bidi="he-IL"/>
        </w:rPr>
        <w:t xml:space="preserve"> across multiple tables, aggregations, or cross-domain logic </w:t>
      </w:r>
    </w:p>
    <w:p w14:paraId="04ED3109" w14:textId="77777777" w:rsidR="008A1105" w:rsidRPr="008A1105" w:rsidRDefault="008A1105" w:rsidP="008A1105">
      <w:pPr>
        <w:rPr>
          <w:b/>
          <w:bCs/>
          <w:sz w:val="26"/>
          <w:szCs w:val="26"/>
          <w:lang w:bidi="he-IL"/>
        </w:rPr>
      </w:pPr>
      <w:r w:rsidRPr="008A1105">
        <w:rPr>
          <w:b/>
          <w:bCs/>
          <w:sz w:val="26"/>
          <w:szCs w:val="26"/>
          <w:lang w:bidi="he-IL"/>
        </w:rPr>
        <w:t>Analytical / Enrichment Queries</w:t>
      </w:r>
    </w:p>
    <w:p w14:paraId="1A7EE6EF" w14:textId="77777777" w:rsidR="008A1105" w:rsidRPr="008A1105" w:rsidRDefault="008A1105" w:rsidP="008A1105">
      <w:pPr>
        <w:numPr>
          <w:ilvl w:val="0"/>
          <w:numId w:val="13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Match artwork to wine region (art ↔ country ↔ wine) </w:t>
      </w:r>
    </w:p>
    <w:p w14:paraId="116E2F4D" w14:textId="77777777" w:rsidR="008A1105" w:rsidRPr="008A1105" w:rsidRDefault="008A1105" w:rsidP="008A1105">
      <w:pPr>
        <w:numPr>
          <w:ilvl w:val="0"/>
          <w:numId w:val="13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Generate food pairing from artwork context </w:t>
      </w:r>
    </w:p>
    <w:p w14:paraId="4B195398" w14:textId="77777777" w:rsidR="008A1105" w:rsidRPr="008A1105" w:rsidRDefault="008A1105" w:rsidP="008A1105">
      <w:pPr>
        <w:numPr>
          <w:ilvl w:val="0"/>
          <w:numId w:val="13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art periods associated with </w:t>
      </w:r>
      <w:proofErr w:type="gramStart"/>
      <w:r w:rsidRPr="008A1105">
        <w:rPr>
          <w:sz w:val="26"/>
          <w:szCs w:val="26"/>
          <w:lang w:bidi="he-IL"/>
        </w:rPr>
        <w:t>an artwork</w:t>
      </w:r>
      <w:proofErr w:type="gramEnd"/>
      <w:r w:rsidRPr="008A1105">
        <w:rPr>
          <w:sz w:val="26"/>
          <w:szCs w:val="26"/>
          <w:lang w:bidi="he-IL"/>
        </w:rPr>
        <w:t xml:space="preserve"> </w:t>
      </w:r>
    </w:p>
    <w:p w14:paraId="25A8D805" w14:textId="77777777" w:rsidR="008A1105" w:rsidRPr="008A1105" w:rsidRDefault="008A1105" w:rsidP="008A1105">
      <w:pPr>
        <w:numPr>
          <w:ilvl w:val="0"/>
          <w:numId w:val="13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artwork statistics by department or culture </w:t>
      </w:r>
    </w:p>
    <w:p w14:paraId="5973FD93" w14:textId="77777777" w:rsidR="008A1105" w:rsidRPr="008A1105" w:rsidRDefault="008A1105" w:rsidP="008A1105">
      <w:pPr>
        <w:numPr>
          <w:ilvl w:val="0"/>
          <w:numId w:val="13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Full sensory experience query (art + wine + pairing) </w:t>
      </w:r>
    </w:p>
    <w:p w14:paraId="51D3CE5D" w14:textId="77777777" w:rsidR="008A1105" w:rsidRPr="008A1105" w:rsidRDefault="008A1105" w:rsidP="008A1105">
      <w:pPr>
        <w:rPr>
          <w:b/>
          <w:bCs/>
          <w:sz w:val="26"/>
          <w:szCs w:val="26"/>
          <w:lang w:bidi="he-IL"/>
        </w:rPr>
      </w:pPr>
      <w:r w:rsidRPr="008A1105">
        <w:rPr>
          <w:b/>
          <w:bCs/>
          <w:sz w:val="26"/>
          <w:szCs w:val="26"/>
          <w:lang w:bidi="he-IL"/>
        </w:rPr>
        <w:t>Cross-Domain Queries</w:t>
      </w:r>
    </w:p>
    <w:p w14:paraId="45A09715" w14:textId="77777777" w:rsidR="008A1105" w:rsidRPr="008A1105" w:rsidRDefault="008A1105" w:rsidP="008A1105">
      <w:pPr>
        <w:numPr>
          <w:ilvl w:val="0"/>
          <w:numId w:val="14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Map artwork to historical conflicts (art ↔ wars) </w:t>
      </w:r>
    </w:p>
    <w:p w14:paraId="3CD0DD8A" w14:textId="77777777" w:rsidR="008A1105" w:rsidRPr="008A1105" w:rsidRDefault="008A1105" w:rsidP="008A1105">
      <w:pPr>
        <w:numPr>
          <w:ilvl w:val="0"/>
          <w:numId w:val="14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Retrieve artworks related to a specific war </w:t>
      </w:r>
    </w:p>
    <w:p w14:paraId="33CFD9F7" w14:textId="77777777" w:rsidR="008A1105" w:rsidRPr="008A1105" w:rsidRDefault="008A1105" w:rsidP="008A1105">
      <w:pPr>
        <w:numPr>
          <w:ilvl w:val="0"/>
          <w:numId w:val="14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Identify artworks created during conflict periods </w:t>
      </w:r>
    </w:p>
    <w:p w14:paraId="47E9A29C" w14:textId="77777777" w:rsidR="008A1105" w:rsidRPr="008A1105" w:rsidRDefault="008A1105" w:rsidP="008A1105">
      <w:pPr>
        <w:rPr>
          <w:b/>
          <w:bCs/>
          <w:sz w:val="26"/>
          <w:szCs w:val="26"/>
          <w:lang w:bidi="he-IL"/>
        </w:rPr>
      </w:pPr>
      <w:r w:rsidRPr="008A1105">
        <w:rPr>
          <w:b/>
          <w:bCs/>
          <w:sz w:val="26"/>
          <w:szCs w:val="26"/>
          <w:lang w:bidi="he-IL"/>
        </w:rPr>
        <w:t>Advanced Aggregations</w:t>
      </w:r>
    </w:p>
    <w:p w14:paraId="69101841" w14:textId="77777777" w:rsidR="008A1105" w:rsidRPr="008A1105" w:rsidRDefault="008A1105" w:rsidP="008A1105">
      <w:pPr>
        <w:numPr>
          <w:ilvl w:val="0"/>
          <w:numId w:val="15"/>
        </w:numPr>
        <w:rPr>
          <w:sz w:val="26"/>
          <w:szCs w:val="26"/>
          <w:lang w:bidi="he-IL"/>
        </w:rPr>
      </w:pPr>
      <w:r w:rsidRPr="008A1105">
        <w:rPr>
          <w:sz w:val="26"/>
          <w:szCs w:val="26"/>
          <w:lang w:bidi="he-IL"/>
        </w:rPr>
        <w:t xml:space="preserve">Leaderboard by period </w:t>
      </w:r>
    </w:p>
    <w:p w14:paraId="253D8882" w14:textId="51262785" w:rsidR="005A16D3" w:rsidRPr="008A1105" w:rsidRDefault="008A1105" w:rsidP="008A1105">
      <w:pPr>
        <w:numPr>
          <w:ilvl w:val="0"/>
          <w:numId w:val="15"/>
        </w:numPr>
        <w:rPr>
          <w:rFonts w:hint="cs"/>
          <w:sz w:val="26"/>
          <w:szCs w:val="26"/>
          <w:rtl/>
          <w:lang w:bidi="he-IL"/>
        </w:rPr>
      </w:pPr>
      <w:r w:rsidRPr="008A1105">
        <w:rPr>
          <w:sz w:val="26"/>
          <w:szCs w:val="26"/>
          <w:lang w:bidi="he-IL"/>
        </w:rPr>
        <w:t xml:space="preserve">Difficulty analysis by period </w:t>
      </w:r>
      <w:r w:rsidRPr="008A1105">
        <w:rPr>
          <w:sz w:val="26"/>
          <w:szCs w:val="26"/>
          <w:lang w:bidi="he-IL"/>
        </w:rPr>
        <w:br/>
      </w:r>
    </w:p>
    <w:p w14:paraId="44AAB4AC" w14:textId="2609C882" w:rsidR="005A16D3" w:rsidRDefault="00000000">
      <w:r>
        <w:br w:type="page"/>
      </w:r>
    </w:p>
    <w:p w14:paraId="63E21555" w14:textId="77777777" w:rsidR="005A16D3" w:rsidRDefault="00000000">
      <w:pPr>
        <w:pStyle w:val="1"/>
      </w:pPr>
      <w:r>
        <w:lastRenderedPageBreak/>
        <w:t>1. Relationship Summary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78163438" w14:textId="77777777">
        <w:trPr>
          <w:jc w:val="center"/>
        </w:trPr>
        <w:tc>
          <w:tcPr>
            <w:tcW w:w="4800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93877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4800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81E39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w="4800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C474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Connection Type</w:t>
            </w:r>
          </w:p>
        </w:tc>
      </w:tr>
      <w:tr w:rsidR="005A16D3" w14:paraId="0956B2A0" w14:textId="77777777">
        <w:trPr>
          <w:jc w:val="center"/>
        </w:trPr>
        <w:tc>
          <w:tcPr>
            <w:tcW w:w="4800" w:type="dxa"/>
          </w:tcPr>
          <w:p w14:paraId="06DE3D9C" w14:textId="77777777" w:rsidR="005A16D3" w:rsidRDefault="00000000">
            <w:r>
              <w:t>game_session.user_id</w:t>
            </w:r>
          </w:p>
        </w:tc>
        <w:tc>
          <w:tcPr>
            <w:tcW w:w="4800" w:type="dxa"/>
          </w:tcPr>
          <w:p w14:paraId="16EE477E" w14:textId="77777777" w:rsidR="005A16D3" w:rsidRDefault="00000000">
            <w:r>
              <w:t>game_user.user_id</w:t>
            </w:r>
          </w:p>
        </w:tc>
        <w:tc>
          <w:tcPr>
            <w:tcW w:w="4800" w:type="dxa"/>
          </w:tcPr>
          <w:p w14:paraId="4E395AA1" w14:textId="77777777" w:rsidR="005A16D3" w:rsidRDefault="00000000">
            <w:r>
              <w:t>Physical FK</w:t>
            </w:r>
          </w:p>
        </w:tc>
      </w:tr>
      <w:tr w:rsidR="005A16D3" w14:paraId="60B37645" w14:textId="77777777">
        <w:trPr>
          <w:jc w:val="center"/>
        </w:trPr>
        <w:tc>
          <w:tcPr>
            <w:tcW w:w="4800" w:type="dxa"/>
          </w:tcPr>
          <w:p w14:paraId="5E0F5953" w14:textId="77777777" w:rsidR="005A16D3" w:rsidRDefault="00000000">
            <w:r>
              <w:t>game_round.session_id</w:t>
            </w:r>
          </w:p>
        </w:tc>
        <w:tc>
          <w:tcPr>
            <w:tcW w:w="4800" w:type="dxa"/>
          </w:tcPr>
          <w:p w14:paraId="0DE29DA5" w14:textId="77777777" w:rsidR="005A16D3" w:rsidRDefault="00000000">
            <w:r>
              <w:t>game_session.session_id</w:t>
            </w:r>
          </w:p>
        </w:tc>
        <w:tc>
          <w:tcPr>
            <w:tcW w:w="4800" w:type="dxa"/>
          </w:tcPr>
          <w:p w14:paraId="49C68A46" w14:textId="77777777" w:rsidR="005A16D3" w:rsidRDefault="00000000">
            <w:r>
              <w:t>Physical FK</w:t>
            </w:r>
          </w:p>
        </w:tc>
      </w:tr>
      <w:tr w:rsidR="005A16D3" w14:paraId="02A36C46" w14:textId="77777777">
        <w:trPr>
          <w:jc w:val="center"/>
        </w:trPr>
        <w:tc>
          <w:tcPr>
            <w:tcW w:w="4800" w:type="dxa"/>
          </w:tcPr>
          <w:p w14:paraId="5FCD22E9" w14:textId="77777777" w:rsidR="005A16D3" w:rsidRDefault="00000000">
            <w:r>
              <w:t>game_round.artwork_id</w:t>
            </w:r>
          </w:p>
        </w:tc>
        <w:tc>
          <w:tcPr>
            <w:tcW w:w="4800" w:type="dxa"/>
          </w:tcPr>
          <w:p w14:paraId="5BC1296C" w14:textId="77777777" w:rsidR="005A16D3" w:rsidRDefault="00000000">
            <w:r>
              <w:t>met_artwork.artwork_id</w:t>
            </w:r>
          </w:p>
        </w:tc>
        <w:tc>
          <w:tcPr>
            <w:tcW w:w="4800" w:type="dxa"/>
          </w:tcPr>
          <w:p w14:paraId="1C5EF9D7" w14:textId="77777777" w:rsidR="005A16D3" w:rsidRDefault="00000000">
            <w:r>
              <w:t>Physical FK</w:t>
            </w:r>
          </w:p>
        </w:tc>
      </w:tr>
      <w:tr w:rsidR="005A16D3" w14:paraId="6627D133" w14:textId="77777777">
        <w:trPr>
          <w:jc w:val="center"/>
        </w:trPr>
        <w:tc>
          <w:tcPr>
            <w:tcW w:w="4800" w:type="dxa"/>
          </w:tcPr>
          <w:p w14:paraId="527D71A0" w14:textId="77777777" w:rsidR="005A16D3" w:rsidRDefault="00000000">
            <w:r>
              <w:t>artwork_period.artwork_id</w:t>
            </w:r>
          </w:p>
        </w:tc>
        <w:tc>
          <w:tcPr>
            <w:tcW w:w="4800" w:type="dxa"/>
          </w:tcPr>
          <w:p w14:paraId="317CE9CF" w14:textId="77777777" w:rsidR="005A16D3" w:rsidRDefault="00000000">
            <w:r>
              <w:t>met_artwork.artwork_id</w:t>
            </w:r>
          </w:p>
        </w:tc>
        <w:tc>
          <w:tcPr>
            <w:tcW w:w="4800" w:type="dxa"/>
          </w:tcPr>
          <w:p w14:paraId="20227D26" w14:textId="77777777" w:rsidR="005A16D3" w:rsidRDefault="00000000">
            <w:r>
              <w:t>Physical FK</w:t>
            </w:r>
          </w:p>
        </w:tc>
      </w:tr>
      <w:tr w:rsidR="005A16D3" w14:paraId="3A537EDF" w14:textId="77777777">
        <w:trPr>
          <w:jc w:val="center"/>
        </w:trPr>
        <w:tc>
          <w:tcPr>
            <w:tcW w:w="4800" w:type="dxa"/>
          </w:tcPr>
          <w:p w14:paraId="20918CC9" w14:textId="77777777" w:rsidR="005A16D3" w:rsidRDefault="00000000">
            <w:r>
              <w:t>artwork_period.period_id</w:t>
            </w:r>
          </w:p>
        </w:tc>
        <w:tc>
          <w:tcPr>
            <w:tcW w:w="4800" w:type="dxa"/>
          </w:tcPr>
          <w:p w14:paraId="0AD2CD25" w14:textId="77777777" w:rsidR="005A16D3" w:rsidRDefault="00000000">
            <w:r>
              <w:t>art_period.period_id</w:t>
            </w:r>
          </w:p>
        </w:tc>
        <w:tc>
          <w:tcPr>
            <w:tcW w:w="4800" w:type="dxa"/>
          </w:tcPr>
          <w:p w14:paraId="5414BAEA" w14:textId="77777777" w:rsidR="005A16D3" w:rsidRDefault="00000000">
            <w:r>
              <w:t>Physical FK</w:t>
            </w:r>
          </w:p>
        </w:tc>
      </w:tr>
      <w:tr w:rsidR="005A16D3" w14:paraId="684F41D2" w14:textId="77777777">
        <w:trPr>
          <w:jc w:val="center"/>
        </w:trPr>
        <w:tc>
          <w:tcPr>
            <w:tcW w:w="4800" w:type="dxa"/>
          </w:tcPr>
          <w:p w14:paraId="3036FF03" w14:textId="77777777" w:rsidR="005A16D3" w:rsidRDefault="00000000">
            <w:r>
              <w:t>culture_country.country_id</w:t>
            </w:r>
          </w:p>
        </w:tc>
        <w:tc>
          <w:tcPr>
            <w:tcW w:w="4800" w:type="dxa"/>
          </w:tcPr>
          <w:p w14:paraId="48E1F34D" w14:textId="77777777" w:rsidR="005A16D3" w:rsidRDefault="00000000">
            <w:r>
              <w:t>country.country_id</w:t>
            </w:r>
          </w:p>
        </w:tc>
        <w:tc>
          <w:tcPr>
            <w:tcW w:w="4800" w:type="dxa"/>
          </w:tcPr>
          <w:p w14:paraId="1F3FA951" w14:textId="77777777" w:rsidR="005A16D3" w:rsidRDefault="00000000">
            <w:r>
              <w:t>Physical FK</w:t>
            </w:r>
          </w:p>
        </w:tc>
      </w:tr>
      <w:tr w:rsidR="005A16D3" w14:paraId="4E209D83" w14:textId="77777777">
        <w:trPr>
          <w:jc w:val="center"/>
        </w:trPr>
        <w:tc>
          <w:tcPr>
            <w:tcW w:w="4800" w:type="dxa"/>
          </w:tcPr>
          <w:p w14:paraId="439CF460" w14:textId="77777777" w:rsidR="005A16D3" w:rsidRDefault="00000000">
            <w:r>
              <w:t>met_artwork.artist_display_name</w:t>
            </w:r>
          </w:p>
        </w:tc>
        <w:tc>
          <w:tcPr>
            <w:tcW w:w="4800" w:type="dxa"/>
          </w:tcPr>
          <w:p w14:paraId="7757CD9B" w14:textId="77777777" w:rsidR="005A16D3" w:rsidRDefault="00000000">
            <w:r>
              <w:t>artist_profile.full_name</w:t>
            </w:r>
          </w:p>
        </w:tc>
        <w:tc>
          <w:tcPr>
            <w:tcW w:w="4800" w:type="dxa"/>
          </w:tcPr>
          <w:p w14:paraId="7E779F20" w14:textId="77777777" w:rsidR="005A16D3" w:rsidRDefault="00000000">
            <w:r>
              <w:t>Logical join</w:t>
            </w:r>
          </w:p>
        </w:tc>
      </w:tr>
      <w:tr w:rsidR="005A16D3" w14:paraId="3D516A4D" w14:textId="77777777">
        <w:trPr>
          <w:jc w:val="center"/>
        </w:trPr>
        <w:tc>
          <w:tcPr>
            <w:tcW w:w="4800" w:type="dxa"/>
          </w:tcPr>
          <w:p w14:paraId="5447936A" w14:textId="77777777" w:rsidR="005A16D3" w:rsidRDefault="00000000">
            <w:r>
              <w:t>met_artwork.culture</w:t>
            </w:r>
          </w:p>
        </w:tc>
        <w:tc>
          <w:tcPr>
            <w:tcW w:w="4800" w:type="dxa"/>
          </w:tcPr>
          <w:p w14:paraId="58EF27C4" w14:textId="77777777" w:rsidR="005A16D3" w:rsidRDefault="00000000">
            <w:r>
              <w:t>culture_country.culture_value</w:t>
            </w:r>
          </w:p>
        </w:tc>
        <w:tc>
          <w:tcPr>
            <w:tcW w:w="4800" w:type="dxa"/>
          </w:tcPr>
          <w:p w14:paraId="69D5775F" w14:textId="77777777" w:rsidR="005A16D3" w:rsidRDefault="00000000">
            <w:r>
              <w:t>Logical join</w:t>
            </w:r>
          </w:p>
        </w:tc>
      </w:tr>
      <w:tr w:rsidR="005A16D3" w14:paraId="4EF0D4CA" w14:textId="77777777">
        <w:trPr>
          <w:jc w:val="center"/>
        </w:trPr>
        <w:tc>
          <w:tcPr>
            <w:tcW w:w="4800" w:type="dxa"/>
          </w:tcPr>
          <w:p w14:paraId="7767F04C" w14:textId="77777777" w:rsidR="005A16D3" w:rsidRDefault="00000000">
            <w:r>
              <w:t>wine.country</w:t>
            </w:r>
          </w:p>
        </w:tc>
        <w:tc>
          <w:tcPr>
            <w:tcW w:w="4800" w:type="dxa"/>
          </w:tcPr>
          <w:p w14:paraId="697A9C20" w14:textId="77777777" w:rsidR="005A16D3" w:rsidRDefault="00000000">
            <w:r>
              <w:t>country.country_name</w:t>
            </w:r>
          </w:p>
        </w:tc>
        <w:tc>
          <w:tcPr>
            <w:tcW w:w="4800" w:type="dxa"/>
          </w:tcPr>
          <w:p w14:paraId="1FC47608" w14:textId="77777777" w:rsidR="005A16D3" w:rsidRDefault="00000000">
            <w:r>
              <w:t>Logical join</w:t>
            </w:r>
          </w:p>
        </w:tc>
      </w:tr>
      <w:tr w:rsidR="005A16D3" w14:paraId="0AC04E85" w14:textId="77777777">
        <w:trPr>
          <w:jc w:val="center"/>
        </w:trPr>
        <w:tc>
          <w:tcPr>
            <w:tcW w:w="4800" w:type="dxa"/>
          </w:tcPr>
          <w:p w14:paraId="082038F4" w14:textId="77777777" w:rsidR="005A16D3" w:rsidRDefault="00000000">
            <w:r>
              <w:t>wine.variety</w:t>
            </w:r>
          </w:p>
        </w:tc>
        <w:tc>
          <w:tcPr>
            <w:tcW w:w="4800" w:type="dxa"/>
          </w:tcPr>
          <w:p w14:paraId="5735ADE0" w14:textId="77777777" w:rsidR="005A16D3" w:rsidRDefault="00000000">
            <w:r>
              <w:t>wine_food_pairing.variety</w:t>
            </w:r>
          </w:p>
        </w:tc>
        <w:tc>
          <w:tcPr>
            <w:tcW w:w="4800" w:type="dxa"/>
          </w:tcPr>
          <w:p w14:paraId="415C3DEC" w14:textId="77777777" w:rsidR="005A16D3" w:rsidRDefault="00000000">
            <w:r>
              <w:t>Logical join</w:t>
            </w:r>
          </w:p>
        </w:tc>
      </w:tr>
      <w:tr w:rsidR="005A16D3" w14:paraId="34B38BC8" w14:textId="77777777">
        <w:trPr>
          <w:jc w:val="center"/>
        </w:trPr>
        <w:tc>
          <w:tcPr>
            <w:tcW w:w="4800" w:type="dxa"/>
          </w:tcPr>
          <w:p w14:paraId="0E90F83F" w14:textId="77777777" w:rsidR="005A16D3" w:rsidRDefault="00000000">
            <w:r>
              <w:t>war_battle.country_name</w:t>
            </w:r>
          </w:p>
        </w:tc>
        <w:tc>
          <w:tcPr>
            <w:tcW w:w="4800" w:type="dxa"/>
          </w:tcPr>
          <w:p w14:paraId="6A9037A4" w14:textId="77777777" w:rsidR="005A16D3" w:rsidRDefault="00000000">
            <w:r>
              <w:t>country.country_name</w:t>
            </w:r>
          </w:p>
        </w:tc>
        <w:tc>
          <w:tcPr>
            <w:tcW w:w="4800" w:type="dxa"/>
          </w:tcPr>
          <w:p w14:paraId="39B3759B" w14:textId="77777777" w:rsidR="005A16D3" w:rsidRDefault="00000000">
            <w:r>
              <w:t>Logical join</w:t>
            </w:r>
          </w:p>
        </w:tc>
      </w:tr>
    </w:tbl>
    <w:p w14:paraId="670654A4" w14:textId="77777777" w:rsidR="005A16D3" w:rsidRDefault="005A16D3"/>
    <w:p w14:paraId="78EA0160" w14:textId="77777777" w:rsidR="005A16D3" w:rsidRDefault="00000000">
      <w:pPr>
        <w:pStyle w:val="1"/>
      </w:pPr>
      <w:r>
        <w:t>2. Table-by-Table Schema</w:t>
      </w:r>
    </w:p>
    <w:p w14:paraId="4443ABFF" w14:textId="77777777" w:rsidR="005A16D3" w:rsidRDefault="00000000">
      <w:pPr>
        <w:pStyle w:val="21"/>
      </w:pPr>
      <w:r>
        <w:t>met_artwork</w:t>
      </w:r>
    </w:p>
    <w:p w14:paraId="732A33AB" w14:textId="77777777" w:rsidR="005A16D3" w:rsidRDefault="00000000">
      <w:pPr>
        <w:spacing w:after="60"/>
      </w:pPr>
      <w:r>
        <w:t>Main artwork catalog used to generate quiz questions and show images.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0ADB17BF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D25C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E0FB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CC415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05875524" w14:textId="77777777">
        <w:trPr>
          <w:jc w:val="center"/>
        </w:trPr>
        <w:tc>
          <w:tcPr>
            <w:tcW w:w="4800" w:type="dxa"/>
          </w:tcPr>
          <w:p w14:paraId="122AC41F" w14:textId="77777777" w:rsidR="005A16D3" w:rsidRDefault="00000000">
            <w:r>
              <w:t>artwork_id</w:t>
            </w:r>
          </w:p>
        </w:tc>
        <w:tc>
          <w:tcPr>
            <w:tcW w:w="4800" w:type="dxa"/>
          </w:tcPr>
          <w:p w14:paraId="0DB2828D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144711EC" w14:textId="77777777" w:rsidR="005A16D3" w:rsidRDefault="00000000">
            <w:r>
              <w:t>PK</w:t>
            </w:r>
          </w:p>
        </w:tc>
      </w:tr>
      <w:tr w:rsidR="005A16D3" w14:paraId="6BC741B2" w14:textId="77777777">
        <w:trPr>
          <w:jc w:val="center"/>
        </w:trPr>
        <w:tc>
          <w:tcPr>
            <w:tcW w:w="4800" w:type="dxa"/>
          </w:tcPr>
          <w:p w14:paraId="33DA07B7" w14:textId="77777777" w:rsidR="005A16D3" w:rsidRDefault="00000000">
            <w:r>
              <w:t>title</w:t>
            </w:r>
          </w:p>
        </w:tc>
        <w:tc>
          <w:tcPr>
            <w:tcW w:w="4800" w:type="dxa"/>
          </w:tcPr>
          <w:p w14:paraId="4E66D5D1" w14:textId="77777777" w:rsidR="005A16D3" w:rsidRDefault="00000000">
            <w:r>
              <w:t>VARCHAR(512)</w:t>
            </w:r>
          </w:p>
        </w:tc>
        <w:tc>
          <w:tcPr>
            <w:tcW w:w="4800" w:type="dxa"/>
          </w:tcPr>
          <w:p w14:paraId="5A2580B3" w14:textId="77777777" w:rsidR="005A16D3" w:rsidRDefault="00000000">
            <w:r>
              <w:t>-</w:t>
            </w:r>
          </w:p>
        </w:tc>
      </w:tr>
      <w:tr w:rsidR="005A16D3" w14:paraId="4E672285" w14:textId="77777777">
        <w:trPr>
          <w:jc w:val="center"/>
        </w:trPr>
        <w:tc>
          <w:tcPr>
            <w:tcW w:w="4800" w:type="dxa"/>
          </w:tcPr>
          <w:p w14:paraId="56302E5E" w14:textId="77777777" w:rsidR="005A16D3" w:rsidRDefault="00000000">
            <w:r>
              <w:t>department</w:t>
            </w:r>
          </w:p>
        </w:tc>
        <w:tc>
          <w:tcPr>
            <w:tcW w:w="4800" w:type="dxa"/>
          </w:tcPr>
          <w:p w14:paraId="116FAAC9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03F7A44F" w14:textId="77777777" w:rsidR="005A16D3" w:rsidRDefault="00000000">
            <w:r>
              <w:t>idx_artwork_department</w:t>
            </w:r>
          </w:p>
        </w:tc>
      </w:tr>
      <w:tr w:rsidR="005A16D3" w14:paraId="3438D7D7" w14:textId="77777777">
        <w:trPr>
          <w:jc w:val="center"/>
        </w:trPr>
        <w:tc>
          <w:tcPr>
            <w:tcW w:w="4800" w:type="dxa"/>
          </w:tcPr>
          <w:p w14:paraId="65A42E84" w14:textId="77777777" w:rsidR="005A16D3" w:rsidRDefault="00000000">
            <w:r>
              <w:t>culture</w:t>
            </w:r>
          </w:p>
        </w:tc>
        <w:tc>
          <w:tcPr>
            <w:tcW w:w="4800" w:type="dxa"/>
          </w:tcPr>
          <w:p w14:paraId="669974DD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2825263E" w14:textId="77777777" w:rsidR="005A16D3" w:rsidRDefault="00000000">
            <w:r>
              <w:t>idx_artwork_culture</w:t>
            </w:r>
          </w:p>
        </w:tc>
      </w:tr>
      <w:tr w:rsidR="005A16D3" w14:paraId="340BC700" w14:textId="77777777">
        <w:trPr>
          <w:jc w:val="center"/>
        </w:trPr>
        <w:tc>
          <w:tcPr>
            <w:tcW w:w="4800" w:type="dxa"/>
          </w:tcPr>
          <w:p w14:paraId="03BD193E" w14:textId="77777777" w:rsidR="005A16D3" w:rsidRDefault="00000000">
            <w:r>
              <w:t>artist_display_name</w:t>
            </w:r>
          </w:p>
        </w:tc>
        <w:tc>
          <w:tcPr>
            <w:tcW w:w="4800" w:type="dxa"/>
          </w:tcPr>
          <w:p w14:paraId="087E139A" w14:textId="77777777" w:rsidR="005A16D3" w:rsidRDefault="00000000">
            <w:r>
              <w:t>TEXT</w:t>
            </w:r>
          </w:p>
        </w:tc>
        <w:tc>
          <w:tcPr>
            <w:tcW w:w="4800" w:type="dxa"/>
          </w:tcPr>
          <w:p w14:paraId="67C2B7A3" w14:textId="77777777" w:rsidR="005A16D3" w:rsidRDefault="00000000">
            <w:r>
              <w:t>idx_artwork_artist_name (prefix)</w:t>
            </w:r>
          </w:p>
        </w:tc>
      </w:tr>
      <w:tr w:rsidR="005A16D3" w14:paraId="2738E47C" w14:textId="77777777">
        <w:trPr>
          <w:jc w:val="center"/>
        </w:trPr>
        <w:tc>
          <w:tcPr>
            <w:tcW w:w="4800" w:type="dxa"/>
          </w:tcPr>
          <w:p w14:paraId="42DE1C39" w14:textId="77777777" w:rsidR="005A16D3" w:rsidRDefault="00000000">
            <w:r>
              <w:t>is_public_domain</w:t>
            </w:r>
          </w:p>
        </w:tc>
        <w:tc>
          <w:tcPr>
            <w:tcW w:w="4800" w:type="dxa"/>
          </w:tcPr>
          <w:p w14:paraId="5DED8CA6" w14:textId="77777777" w:rsidR="005A16D3" w:rsidRDefault="00000000">
            <w:r>
              <w:t>TINYINT</w:t>
            </w:r>
          </w:p>
        </w:tc>
        <w:tc>
          <w:tcPr>
            <w:tcW w:w="4800" w:type="dxa"/>
          </w:tcPr>
          <w:p w14:paraId="7D39A341" w14:textId="77777777" w:rsidR="005A16D3" w:rsidRDefault="00000000">
            <w:r>
              <w:t>-</w:t>
            </w:r>
          </w:p>
        </w:tc>
      </w:tr>
      <w:tr w:rsidR="005A16D3" w14:paraId="09492E18" w14:textId="77777777">
        <w:trPr>
          <w:jc w:val="center"/>
        </w:trPr>
        <w:tc>
          <w:tcPr>
            <w:tcW w:w="4800" w:type="dxa"/>
          </w:tcPr>
          <w:p w14:paraId="4CA223DD" w14:textId="77777777" w:rsidR="005A16D3" w:rsidRDefault="00000000">
            <w:r>
              <w:t>is_highlight</w:t>
            </w:r>
          </w:p>
        </w:tc>
        <w:tc>
          <w:tcPr>
            <w:tcW w:w="4800" w:type="dxa"/>
          </w:tcPr>
          <w:p w14:paraId="0346C5AE" w14:textId="77777777" w:rsidR="005A16D3" w:rsidRDefault="00000000">
            <w:r>
              <w:t>TINYINT</w:t>
            </w:r>
          </w:p>
        </w:tc>
        <w:tc>
          <w:tcPr>
            <w:tcW w:w="4800" w:type="dxa"/>
          </w:tcPr>
          <w:p w14:paraId="4D1A695F" w14:textId="77777777" w:rsidR="005A16D3" w:rsidRDefault="00000000">
            <w:r>
              <w:t>-</w:t>
            </w:r>
          </w:p>
        </w:tc>
      </w:tr>
      <w:tr w:rsidR="005A16D3" w14:paraId="138E3F1E" w14:textId="77777777">
        <w:trPr>
          <w:jc w:val="center"/>
        </w:trPr>
        <w:tc>
          <w:tcPr>
            <w:tcW w:w="4800" w:type="dxa"/>
          </w:tcPr>
          <w:p w14:paraId="577A0B42" w14:textId="77777777" w:rsidR="005A16D3" w:rsidRDefault="00000000">
            <w:r>
              <w:t>primary_image_small</w:t>
            </w:r>
          </w:p>
        </w:tc>
        <w:tc>
          <w:tcPr>
            <w:tcW w:w="4800" w:type="dxa"/>
          </w:tcPr>
          <w:p w14:paraId="000EDA31" w14:textId="77777777" w:rsidR="005A16D3" w:rsidRDefault="00000000">
            <w:r>
              <w:t>TEXT</w:t>
            </w:r>
          </w:p>
        </w:tc>
        <w:tc>
          <w:tcPr>
            <w:tcW w:w="4800" w:type="dxa"/>
          </w:tcPr>
          <w:p w14:paraId="54D53CE7" w14:textId="77777777" w:rsidR="005A16D3" w:rsidRDefault="00000000">
            <w:r>
              <w:t>-</w:t>
            </w:r>
          </w:p>
        </w:tc>
      </w:tr>
      <w:tr w:rsidR="005A16D3" w14:paraId="1B498A1C" w14:textId="77777777">
        <w:trPr>
          <w:jc w:val="center"/>
        </w:trPr>
        <w:tc>
          <w:tcPr>
            <w:tcW w:w="4800" w:type="dxa"/>
          </w:tcPr>
          <w:p w14:paraId="531810CD" w14:textId="77777777" w:rsidR="005A16D3" w:rsidRDefault="00000000">
            <w:r>
              <w:t>object_url</w:t>
            </w:r>
          </w:p>
        </w:tc>
        <w:tc>
          <w:tcPr>
            <w:tcW w:w="4800" w:type="dxa"/>
          </w:tcPr>
          <w:p w14:paraId="5D497D6F" w14:textId="77777777" w:rsidR="005A16D3" w:rsidRDefault="00000000">
            <w:r>
              <w:t>TEXT</w:t>
            </w:r>
          </w:p>
        </w:tc>
        <w:tc>
          <w:tcPr>
            <w:tcW w:w="4800" w:type="dxa"/>
          </w:tcPr>
          <w:p w14:paraId="675DF9EB" w14:textId="77777777" w:rsidR="005A16D3" w:rsidRDefault="00000000">
            <w:r>
              <w:t>-</w:t>
            </w:r>
          </w:p>
        </w:tc>
      </w:tr>
    </w:tbl>
    <w:p w14:paraId="6F441090" w14:textId="77777777" w:rsidR="005A16D3" w:rsidRDefault="00000000">
      <w:pPr>
        <w:ind w:left="216"/>
        <w:rPr>
          <w:rFonts w:hint="cs"/>
          <w:rtl/>
          <w:lang w:bidi="he-IL"/>
        </w:rPr>
      </w:pPr>
      <w:r>
        <w:rPr>
          <w:i/>
          <w:color w:val="475569"/>
          <w:sz w:val="18"/>
        </w:rPr>
        <w:t>Note: Simplified in this document: only fields used directly by the app code.</w:t>
      </w:r>
    </w:p>
    <w:p w14:paraId="213C4D97" w14:textId="77777777" w:rsidR="005A16D3" w:rsidRDefault="00000000">
      <w:pPr>
        <w:pStyle w:val="21"/>
      </w:pPr>
      <w:r>
        <w:t>artist_profile</w:t>
      </w:r>
    </w:p>
    <w:p w14:paraId="21795547" w14:textId="77777777" w:rsidR="005A16D3" w:rsidRDefault="00000000">
      <w:pPr>
        <w:spacing w:after="60"/>
      </w:pPr>
      <w:r>
        <w:t>Artist reference records loaded from met_artists.csv. Joined logically by name, not by foreign key.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4E32D135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939D8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DE06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E5BC1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18984574" w14:textId="77777777">
        <w:trPr>
          <w:jc w:val="center"/>
        </w:trPr>
        <w:tc>
          <w:tcPr>
            <w:tcW w:w="4800" w:type="dxa"/>
          </w:tcPr>
          <w:p w14:paraId="0E90ACC8" w14:textId="77777777" w:rsidR="005A16D3" w:rsidRDefault="00000000">
            <w:r>
              <w:t>artist_profile_id</w:t>
            </w:r>
          </w:p>
        </w:tc>
        <w:tc>
          <w:tcPr>
            <w:tcW w:w="4800" w:type="dxa"/>
          </w:tcPr>
          <w:p w14:paraId="5F4135EB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63BE5A3A" w14:textId="77777777" w:rsidR="005A16D3" w:rsidRDefault="00000000">
            <w:r>
              <w:t>PK</w:t>
            </w:r>
          </w:p>
        </w:tc>
      </w:tr>
      <w:tr w:rsidR="005A16D3" w14:paraId="525FAFFC" w14:textId="77777777">
        <w:trPr>
          <w:jc w:val="center"/>
        </w:trPr>
        <w:tc>
          <w:tcPr>
            <w:tcW w:w="4800" w:type="dxa"/>
          </w:tcPr>
          <w:p w14:paraId="24AD3993" w14:textId="77777777" w:rsidR="005A16D3" w:rsidRDefault="00000000">
            <w:r>
              <w:lastRenderedPageBreak/>
              <w:t>full_name</w:t>
            </w:r>
          </w:p>
        </w:tc>
        <w:tc>
          <w:tcPr>
            <w:tcW w:w="4800" w:type="dxa"/>
          </w:tcPr>
          <w:p w14:paraId="24868C5A" w14:textId="77777777" w:rsidR="005A16D3" w:rsidRDefault="00000000">
            <w:r>
              <w:t>VARCHAR(512)</w:t>
            </w:r>
          </w:p>
        </w:tc>
        <w:tc>
          <w:tcPr>
            <w:tcW w:w="4800" w:type="dxa"/>
          </w:tcPr>
          <w:p w14:paraId="58C32B44" w14:textId="77777777" w:rsidR="005A16D3" w:rsidRDefault="00000000">
            <w:r>
              <w:t>UQ</w:t>
            </w:r>
          </w:p>
        </w:tc>
      </w:tr>
      <w:tr w:rsidR="005A16D3" w14:paraId="168CFFEA" w14:textId="77777777">
        <w:trPr>
          <w:jc w:val="center"/>
        </w:trPr>
        <w:tc>
          <w:tcPr>
            <w:tcW w:w="4800" w:type="dxa"/>
          </w:tcPr>
          <w:p w14:paraId="3BEF400C" w14:textId="77777777" w:rsidR="005A16D3" w:rsidRDefault="00000000">
            <w:r>
              <w:t>bio</w:t>
            </w:r>
          </w:p>
        </w:tc>
        <w:tc>
          <w:tcPr>
            <w:tcW w:w="4800" w:type="dxa"/>
          </w:tcPr>
          <w:p w14:paraId="6478DC9B" w14:textId="77777777" w:rsidR="005A16D3" w:rsidRDefault="00000000">
            <w:r>
              <w:t>TEXT</w:t>
            </w:r>
          </w:p>
        </w:tc>
        <w:tc>
          <w:tcPr>
            <w:tcW w:w="4800" w:type="dxa"/>
          </w:tcPr>
          <w:p w14:paraId="0BB414C2" w14:textId="77777777" w:rsidR="005A16D3" w:rsidRDefault="00000000">
            <w:r>
              <w:t>-</w:t>
            </w:r>
          </w:p>
        </w:tc>
      </w:tr>
      <w:tr w:rsidR="005A16D3" w14:paraId="68C9DF74" w14:textId="77777777">
        <w:trPr>
          <w:jc w:val="center"/>
        </w:trPr>
        <w:tc>
          <w:tcPr>
            <w:tcW w:w="4800" w:type="dxa"/>
          </w:tcPr>
          <w:p w14:paraId="3A4278A5" w14:textId="77777777" w:rsidR="005A16D3" w:rsidRDefault="00000000">
            <w:r>
              <w:t>birth_year</w:t>
            </w:r>
          </w:p>
        </w:tc>
        <w:tc>
          <w:tcPr>
            <w:tcW w:w="4800" w:type="dxa"/>
          </w:tcPr>
          <w:p w14:paraId="231B141B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60DF1232" w14:textId="77777777" w:rsidR="005A16D3" w:rsidRDefault="00000000">
            <w:r>
              <w:t>-</w:t>
            </w:r>
          </w:p>
        </w:tc>
      </w:tr>
      <w:tr w:rsidR="005A16D3" w14:paraId="5E579DF8" w14:textId="77777777">
        <w:trPr>
          <w:jc w:val="center"/>
        </w:trPr>
        <w:tc>
          <w:tcPr>
            <w:tcW w:w="4800" w:type="dxa"/>
          </w:tcPr>
          <w:p w14:paraId="238E566F" w14:textId="77777777" w:rsidR="005A16D3" w:rsidRDefault="00000000">
            <w:r>
              <w:t>death_year</w:t>
            </w:r>
          </w:p>
        </w:tc>
        <w:tc>
          <w:tcPr>
            <w:tcW w:w="4800" w:type="dxa"/>
          </w:tcPr>
          <w:p w14:paraId="2696AC61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7D5FC6B9" w14:textId="77777777" w:rsidR="005A16D3" w:rsidRDefault="00000000">
            <w:r>
              <w:t>-</w:t>
            </w:r>
          </w:p>
        </w:tc>
      </w:tr>
    </w:tbl>
    <w:p w14:paraId="6254092F" w14:textId="77777777" w:rsidR="005A16D3" w:rsidRDefault="00000000">
      <w:pPr>
        <w:pStyle w:val="21"/>
      </w:pPr>
      <w:r>
        <w:t>game_user</w:t>
      </w:r>
    </w:p>
    <w:p w14:paraId="4CF144F6" w14:textId="77777777" w:rsidR="005A16D3" w:rsidRDefault="00000000">
      <w:pPr>
        <w:spacing w:after="60"/>
      </w:pPr>
      <w:r>
        <w:t>Application users used for login and leaderboard identity.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742460F1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F78FE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8A22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CF65E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7EB407A4" w14:textId="77777777">
        <w:trPr>
          <w:jc w:val="center"/>
        </w:trPr>
        <w:tc>
          <w:tcPr>
            <w:tcW w:w="4800" w:type="dxa"/>
          </w:tcPr>
          <w:p w14:paraId="32A7F3DD" w14:textId="77777777" w:rsidR="005A16D3" w:rsidRDefault="00000000">
            <w:r>
              <w:t>user_id</w:t>
            </w:r>
          </w:p>
        </w:tc>
        <w:tc>
          <w:tcPr>
            <w:tcW w:w="4800" w:type="dxa"/>
          </w:tcPr>
          <w:p w14:paraId="704337EE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5DC58CB6" w14:textId="77777777" w:rsidR="005A16D3" w:rsidRDefault="00000000">
            <w:r>
              <w:t>PK</w:t>
            </w:r>
          </w:p>
        </w:tc>
      </w:tr>
      <w:tr w:rsidR="005A16D3" w14:paraId="5354A610" w14:textId="77777777">
        <w:trPr>
          <w:jc w:val="center"/>
        </w:trPr>
        <w:tc>
          <w:tcPr>
            <w:tcW w:w="4800" w:type="dxa"/>
          </w:tcPr>
          <w:p w14:paraId="5B962380" w14:textId="77777777" w:rsidR="005A16D3" w:rsidRDefault="00000000">
            <w:r>
              <w:t>username</w:t>
            </w:r>
          </w:p>
        </w:tc>
        <w:tc>
          <w:tcPr>
            <w:tcW w:w="4800" w:type="dxa"/>
          </w:tcPr>
          <w:p w14:paraId="29DCC855" w14:textId="77777777" w:rsidR="005A16D3" w:rsidRDefault="00000000">
            <w:r>
              <w:t>VARCHAR(64)</w:t>
            </w:r>
          </w:p>
        </w:tc>
        <w:tc>
          <w:tcPr>
            <w:tcW w:w="4800" w:type="dxa"/>
          </w:tcPr>
          <w:p w14:paraId="15FE2EC3" w14:textId="77777777" w:rsidR="005A16D3" w:rsidRDefault="00000000">
            <w:r>
              <w:t>UQ, idx_game_user_username</w:t>
            </w:r>
          </w:p>
        </w:tc>
      </w:tr>
      <w:tr w:rsidR="005A16D3" w14:paraId="0BC85A3A" w14:textId="77777777">
        <w:trPr>
          <w:jc w:val="center"/>
        </w:trPr>
        <w:tc>
          <w:tcPr>
            <w:tcW w:w="4800" w:type="dxa"/>
          </w:tcPr>
          <w:p w14:paraId="717388A1" w14:textId="77777777" w:rsidR="005A16D3" w:rsidRDefault="00000000">
            <w:r>
              <w:t>first_name</w:t>
            </w:r>
          </w:p>
        </w:tc>
        <w:tc>
          <w:tcPr>
            <w:tcW w:w="4800" w:type="dxa"/>
          </w:tcPr>
          <w:p w14:paraId="784D7A00" w14:textId="77777777" w:rsidR="005A16D3" w:rsidRDefault="00000000">
            <w:r>
              <w:t>VARCHAR(64)</w:t>
            </w:r>
          </w:p>
        </w:tc>
        <w:tc>
          <w:tcPr>
            <w:tcW w:w="4800" w:type="dxa"/>
          </w:tcPr>
          <w:p w14:paraId="4F4E5965" w14:textId="77777777" w:rsidR="005A16D3" w:rsidRDefault="00000000">
            <w:r>
              <w:t>-</w:t>
            </w:r>
          </w:p>
        </w:tc>
      </w:tr>
      <w:tr w:rsidR="005A16D3" w14:paraId="0D8E2D89" w14:textId="77777777">
        <w:trPr>
          <w:jc w:val="center"/>
        </w:trPr>
        <w:tc>
          <w:tcPr>
            <w:tcW w:w="4800" w:type="dxa"/>
          </w:tcPr>
          <w:p w14:paraId="203A1114" w14:textId="77777777" w:rsidR="005A16D3" w:rsidRDefault="00000000">
            <w:r>
              <w:t>last_name</w:t>
            </w:r>
          </w:p>
        </w:tc>
        <w:tc>
          <w:tcPr>
            <w:tcW w:w="4800" w:type="dxa"/>
          </w:tcPr>
          <w:p w14:paraId="6EADF3F8" w14:textId="77777777" w:rsidR="005A16D3" w:rsidRDefault="00000000">
            <w:r>
              <w:t>VARCHAR(64)</w:t>
            </w:r>
          </w:p>
        </w:tc>
        <w:tc>
          <w:tcPr>
            <w:tcW w:w="4800" w:type="dxa"/>
          </w:tcPr>
          <w:p w14:paraId="22756AC8" w14:textId="77777777" w:rsidR="005A16D3" w:rsidRDefault="00000000">
            <w:r>
              <w:t>-</w:t>
            </w:r>
          </w:p>
        </w:tc>
      </w:tr>
      <w:tr w:rsidR="005A16D3" w14:paraId="3630EB81" w14:textId="77777777">
        <w:trPr>
          <w:jc w:val="center"/>
        </w:trPr>
        <w:tc>
          <w:tcPr>
            <w:tcW w:w="4800" w:type="dxa"/>
          </w:tcPr>
          <w:p w14:paraId="2275A10F" w14:textId="77777777" w:rsidR="005A16D3" w:rsidRDefault="00000000">
            <w:r>
              <w:t>password</w:t>
            </w:r>
          </w:p>
        </w:tc>
        <w:tc>
          <w:tcPr>
            <w:tcW w:w="4800" w:type="dxa"/>
          </w:tcPr>
          <w:p w14:paraId="15B09072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31A230A5" w14:textId="77777777" w:rsidR="005A16D3" w:rsidRDefault="00000000">
            <w:r>
              <w:t>-</w:t>
            </w:r>
          </w:p>
        </w:tc>
      </w:tr>
    </w:tbl>
    <w:p w14:paraId="0DC78B3C" w14:textId="77777777" w:rsidR="005A16D3" w:rsidRDefault="00000000">
      <w:pPr>
        <w:pStyle w:val="21"/>
      </w:pPr>
      <w:r>
        <w:t>game_session</w:t>
      </w:r>
    </w:p>
    <w:p w14:paraId="3B352855" w14:textId="77777777" w:rsidR="005A16D3" w:rsidRDefault="00000000">
      <w:pPr>
        <w:spacing w:after="60"/>
      </w:pPr>
      <w:r>
        <w:t>Per-login session state.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5A53C032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90CD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D496C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6A77A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2D38C169" w14:textId="77777777">
        <w:trPr>
          <w:jc w:val="center"/>
        </w:trPr>
        <w:tc>
          <w:tcPr>
            <w:tcW w:w="4800" w:type="dxa"/>
          </w:tcPr>
          <w:p w14:paraId="5A0125F0" w14:textId="77777777" w:rsidR="005A16D3" w:rsidRDefault="00000000">
            <w:r>
              <w:t>session_id</w:t>
            </w:r>
          </w:p>
        </w:tc>
        <w:tc>
          <w:tcPr>
            <w:tcW w:w="4800" w:type="dxa"/>
          </w:tcPr>
          <w:p w14:paraId="791957FA" w14:textId="77777777" w:rsidR="005A16D3" w:rsidRDefault="00000000">
            <w:r>
              <w:t>CHAR(36)</w:t>
            </w:r>
          </w:p>
        </w:tc>
        <w:tc>
          <w:tcPr>
            <w:tcW w:w="4800" w:type="dxa"/>
          </w:tcPr>
          <w:p w14:paraId="5C511252" w14:textId="77777777" w:rsidR="005A16D3" w:rsidRDefault="00000000">
            <w:r>
              <w:t>PK</w:t>
            </w:r>
          </w:p>
        </w:tc>
      </w:tr>
      <w:tr w:rsidR="005A16D3" w14:paraId="4BF6CF6D" w14:textId="77777777">
        <w:trPr>
          <w:jc w:val="center"/>
        </w:trPr>
        <w:tc>
          <w:tcPr>
            <w:tcW w:w="4800" w:type="dxa"/>
          </w:tcPr>
          <w:p w14:paraId="7560A904" w14:textId="77777777" w:rsidR="005A16D3" w:rsidRDefault="00000000">
            <w:r>
              <w:t>user_id</w:t>
            </w:r>
          </w:p>
        </w:tc>
        <w:tc>
          <w:tcPr>
            <w:tcW w:w="4800" w:type="dxa"/>
          </w:tcPr>
          <w:p w14:paraId="1840F06C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0E541D5A" w14:textId="77777777" w:rsidR="005A16D3" w:rsidRDefault="00000000">
            <w:r>
              <w:t>FK -&gt; game_user.user_id</w:t>
            </w:r>
          </w:p>
        </w:tc>
      </w:tr>
      <w:tr w:rsidR="005A16D3" w14:paraId="755C0C35" w14:textId="77777777">
        <w:trPr>
          <w:jc w:val="center"/>
        </w:trPr>
        <w:tc>
          <w:tcPr>
            <w:tcW w:w="4800" w:type="dxa"/>
          </w:tcPr>
          <w:p w14:paraId="5680583F" w14:textId="77777777" w:rsidR="005A16D3" w:rsidRDefault="00000000">
            <w:r>
              <w:t>created_at</w:t>
            </w:r>
          </w:p>
        </w:tc>
        <w:tc>
          <w:tcPr>
            <w:tcW w:w="4800" w:type="dxa"/>
          </w:tcPr>
          <w:p w14:paraId="14C645F3" w14:textId="77777777" w:rsidR="005A16D3" w:rsidRDefault="00000000">
            <w:r>
              <w:t>TIMESTAMP</w:t>
            </w:r>
          </w:p>
        </w:tc>
        <w:tc>
          <w:tcPr>
            <w:tcW w:w="4800" w:type="dxa"/>
          </w:tcPr>
          <w:p w14:paraId="157645AF" w14:textId="77777777" w:rsidR="005A16D3" w:rsidRDefault="00000000">
            <w:r>
              <w:t>-</w:t>
            </w:r>
          </w:p>
        </w:tc>
      </w:tr>
      <w:tr w:rsidR="005A16D3" w14:paraId="46CB5CF1" w14:textId="77777777">
        <w:trPr>
          <w:jc w:val="center"/>
        </w:trPr>
        <w:tc>
          <w:tcPr>
            <w:tcW w:w="4800" w:type="dxa"/>
          </w:tcPr>
          <w:p w14:paraId="674D51F3" w14:textId="77777777" w:rsidR="005A16D3" w:rsidRDefault="00000000">
            <w:r>
              <w:t>last_seen_at</w:t>
            </w:r>
          </w:p>
        </w:tc>
        <w:tc>
          <w:tcPr>
            <w:tcW w:w="4800" w:type="dxa"/>
          </w:tcPr>
          <w:p w14:paraId="1C4DCB7E" w14:textId="77777777" w:rsidR="005A16D3" w:rsidRDefault="00000000">
            <w:r>
              <w:t>TIMESTAMP</w:t>
            </w:r>
          </w:p>
        </w:tc>
        <w:tc>
          <w:tcPr>
            <w:tcW w:w="4800" w:type="dxa"/>
          </w:tcPr>
          <w:p w14:paraId="6F84700C" w14:textId="77777777" w:rsidR="005A16D3" w:rsidRDefault="00000000">
            <w:r>
              <w:t>-</w:t>
            </w:r>
          </w:p>
        </w:tc>
      </w:tr>
      <w:tr w:rsidR="005A16D3" w14:paraId="3BBC51C0" w14:textId="77777777">
        <w:trPr>
          <w:jc w:val="center"/>
        </w:trPr>
        <w:tc>
          <w:tcPr>
            <w:tcW w:w="4800" w:type="dxa"/>
          </w:tcPr>
          <w:p w14:paraId="02B968A4" w14:textId="77777777" w:rsidR="005A16D3" w:rsidRDefault="00000000">
            <w:r>
              <w:t>revoked</w:t>
            </w:r>
          </w:p>
        </w:tc>
        <w:tc>
          <w:tcPr>
            <w:tcW w:w="4800" w:type="dxa"/>
          </w:tcPr>
          <w:p w14:paraId="1DEFFBF3" w14:textId="77777777" w:rsidR="005A16D3" w:rsidRDefault="00000000">
            <w:r>
              <w:t>TINYINT</w:t>
            </w:r>
          </w:p>
        </w:tc>
        <w:tc>
          <w:tcPr>
            <w:tcW w:w="4800" w:type="dxa"/>
          </w:tcPr>
          <w:p w14:paraId="1AA15EBE" w14:textId="77777777" w:rsidR="005A16D3" w:rsidRDefault="00000000">
            <w:r>
              <w:t>-</w:t>
            </w:r>
          </w:p>
        </w:tc>
      </w:tr>
    </w:tbl>
    <w:p w14:paraId="42990B77" w14:textId="77777777" w:rsidR="005A16D3" w:rsidRDefault="00000000">
      <w:pPr>
        <w:pStyle w:val="21"/>
      </w:pPr>
      <w:r>
        <w:t>game_round</w:t>
      </w:r>
    </w:p>
    <w:p w14:paraId="0459B079" w14:textId="77777777" w:rsidR="005A16D3" w:rsidRDefault="00000000">
      <w:pPr>
        <w:spacing w:after="60"/>
      </w:pPr>
      <w:r>
        <w:t>One stored quiz round per asked question.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11F27526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3B612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CBF81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B884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6236418C" w14:textId="77777777">
        <w:trPr>
          <w:jc w:val="center"/>
        </w:trPr>
        <w:tc>
          <w:tcPr>
            <w:tcW w:w="4800" w:type="dxa"/>
          </w:tcPr>
          <w:p w14:paraId="1D84FA70" w14:textId="77777777" w:rsidR="005A16D3" w:rsidRDefault="00000000">
            <w:r>
              <w:t>round_id</w:t>
            </w:r>
          </w:p>
        </w:tc>
        <w:tc>
          <w:tcPr>
            <w:tcW w:w="4800" w:type="dxa"/>
          </w:tcPr>
          <w:p w14:paraId="1188670B" w14:textId="77777777" w:rsidR="005A16D3" w:rsidRDefault="00000000">
            <w:r>
              <w:t>CHAR(36)</w:t>
            </w:r>
          </w:p>
        </w:tc>
        <w:tc>
          <w:tcPr>
            <w:tcW w:w="4800" w:type="dxa"/>
          </w:tcPr>
          <w:p w14:paraId="38E5C7FF" w14:textId="77777777" w:rsidR="005A16D3" w:rsidRDefault="00000000">
            <w:r>
              <w:t>PK</w:t>
            </w:r>
          </w:p>
        </w:tc>
      </w:tr>
      <w:tr w:rsidR="005A16D3" w14:paraId="545FFDA0" w14:textId="77777777">
        <w:trPr>
          <w:jc w:val="center"/>
        </w:trPr>
        <w:tc>
          <w:tcPr>
            <w:tcW w:w="4800" w:type="dxa"/>
          </w:tcPr>
          <w:p w14:paraId="567D95BD" w14:textId="77777777" w:rsidR="005A16D3" w:rsidRDefault="00000000">
            <w:r>
              <w:t>session_id</w:t>
            </w:r>
          </w:p>
        </w:tc>
        <w:tc>
          <w:tcPr>
            <w:tcW w:w="4800" w:type="dxa"/>
          </w:tcPr>
          <w:p w14:paraId="2AE6537F" w14:textId="77777777" w:rsidR="005A16D3" w:rsidRDefault="00000000">
            <w:r>
              <w:t>CHAR(36)</w:t>
            </w:r>
          </w:p>
        </w:tc>
        <w:tc>
          <w:tcPr>
            <w:tcW w:w="4800" w:type="dxa"/>
          </w:tcPr>
          <w:p w14:paraId="611DEED3" w14:textId="77777777" w:rsidR="005A16D3" w:rsidRDefault="00000000">
            <w:r>
              <w:t>FK -&gt; game_session.session_id, idx_ground_session_result</w:t>
            </w:r>
          </w:p>
        </w:tc>
      </w:tr>
      <w:tr w:rsidR="005A16D3" w14:paraId="3544B191" w14:textId="77777777">
        <w:trPr>
          <w:jc w:val="center"/>
        </w:trPr>
        <w:tc>
          <w:tcPr>
            <w:tcW w:w="4800" w:type="dxa"/>
          </w:tcPr>
          <w:p w14:paraId="0191CF53" w14:textId="77777777" w:rsidR="005A16D3" w:rsidRDefault="00000000">
            <w:r>
              <w:t>question_type</w:t>
            </w:r>
          </w:p>
        </w:tc>
        <w:tc>
          <w:tcPr>
            <w:tcW w:w="4800" w:type="dxa"/>
          </w:tcPr>
          <w:p w14:paraId="51CB61B7" w14:textId="77777777" w:rsidR="005A16D3" w:rsidRDefault="00000000">
            <w:r>
              <w:t>VARCHAR(64)</w:t>
            </w:r>
          </w:p>
        </w:tc>
        <w:tc>
          <w:tcPr>
            <w:tcW w:w="4800" w:type="dxa"/>
          </w:tcPr>
          <w:p w14:paraId="02709D06" w14:textId="77777777" w:rsidR="005A16D3" w:rsidRDefault="00000000">
            <w:r>
              <w:t>-</w:t>
            </w:r>
          </w:p>
        </w:tc>
      </w:tr>
      <w:tr w:rsidR="005A16D3" w14:paraId="094718B9" w14:textId="77777777">
        <w:trPr>
          <w:jc w:val="center"/>
        </w:trPr>
        <w:tc>
          <w:tcPr>
            <w:tcW w:w="4800" w:type="dxa"/>
          </w:tcPr>
          <w:p w14:paraId="275CDEF9" w14:textId="77777777" w:rsidR="005A16D3" w:rsidRDefault="00000000">
            <w:r>
              <w:t>artwork_id</w:t>
            </w:r>
          </w:p>
        </w:tc>
        <w:tc>
          <w:tcPr>
            <w:tcW w:w="4800" w:type="dxa"/>
          </w:tcPr>
          <w:p w14:paraId="30E2B207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03D47988" w14:textId="77777777" w:rsidR="005A16D3" w:rsidRDefault="00000000">
            <w:r>
              <w:t>FK -&gt; met_artwork.artwork_id, idx_ground_artwork</w:t>
            </w:r>
          </w:p>
        </w:tc>
      </w:tr>
      <w:tr w:rsidR="005A16D3" w14:paraId="45F3E144" w14:textId="77777777">
        <w:trPr>
          <w:jc w:val="center"/>
        </w:trPr>
        <w:tc>
          <w:tcPr>
            <w:tcW w:w="4800" w:type="dxa"/>
          </w:tcPr>
          <w:p w14:paraId="078C1B2C" w14:textId="77777777" w:rsidR="005A16D3" w:rsidRDefault="00000000">
            <w:r>
              <w:t>correct_value</w:t>
            </w:r>
          </w:p>
        </w:tc>
        <w:tc>
          <w:tcPr>
            <w:tcW w:w="4800" w:type="dxa"/>
          </w:tcPr>
          <w:p w14:paraId="24FB0FAC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4E950529" w14:textId="77777777" w:rsidR="005A16D3" w:rsidRDefault="00000000">
            <w:r>
              <w:t>-</w:t>
            </w:r>
          </w:p>
        </w:tc>
      </w:tr>
      <w:tr w:rsidR="005A16D3" w14:paraId="597A6787" w14:textId="77777777">
        <w:trPr>
          <w:jc w:val="center"/>
        </w:trPr>
        <w:tc>
          <w:tcPr>
            <w:tcW w:w="4800" w:type="dxa"/>
          </w:tcPr>
          <w:p w14:paraId="3815D2B5" w14:textId="77777777" w:rsidR="005A16D3" w:rsidRDefault="00000000">
            <w:r>
              <w:t>options</w:t>
            </w:r>
          </w:p>
        </w:tc>
        <w:tc>
          <w:tcPr>
            <w:tcW w:w="4800" w:type="dxa"/>
          </w:tcPr>
          <w:p w14:paraId="38413DE6" w14:textId="77777777" w:rsidR="005A16D3" w:rsidRDefault="00000000">
            <w:r>
              <w:t>JSON</w:t>
            </w:r>
          </w:p>
        </w:tc>
        <w:tc>
          <w:tcPr>
            <w:tcW w:w="4800" w:type="dxa"/>
          </w:tcPr>
          <w:p w14:paraId="39F079B8" w14:textId="77777777" w:rsidR="005A16D3" w:rsidRDefault="00000000">
            <w:r>
              <w:t>-</w:t>
            </w:r>
          </w:p>
        </w:tc>
      </w:tr>
      <w:tr w:rsidR="005A16D3" w14:paraId="64ED1659" w14:textId="77777777">
        <w:trPr>
          <w:jc w:val="center"/>
        </w:trPr>
        <w:tc>
          <w:tcPr>
            <w:tcW w:w="4800" w:type="dxa"/>
          </w:tcPr>
          <w:p w14:paraId="47E27E29" w14:textId="77777777" w:rsidR="005A16D3" w:rsidRDefault="00000000">
            <w:r>
              <w:t>result</w:t>
            </w:r>
          </w:p>
        </w:tc>
        <w:tc>
          <w:tcPr>
            <w:tcW w:w="4800" w:type="dxa"/>
          </w:tcPr>
          <w:p w14:paraId="570EB5BF" w14:textId="77777777" w:rsidR="005A16D3" w:rsidRDefault="00000000">
            <w:r>
              <w:t>ENUM</w:t>
            </w:r>
          </w:p>
        </w:tc>
        <w:tc>
          <w:tcPr>
            <w:tcW w:w="4800" w:type="dxa"/>
          </w:tcPr>
          <w:p w14:paraId="6A5F4BD5" w14:textId="77777777" w:rsidR="005A16D3" w:rsidRDefault="00000000">
            <w:r>
              <w:t>idx_ground_session_result</w:t>
            </w:r>
          </w:p>
        </w:tc>
      </w:tr>
      <w:tr w:rsidR="005A16D3" w14:paraId="0995BF96" w14:textId="77777777">
        <w:trPr>
          <w:jc w:val="center"/>
        </w:trPr>
        <w:tc>
          <w:tcPr>
            <w:tcW w:w="4800" w:type="dxa"/>
          </w:tcPr>
          <w:p w14:paraId="767F4AB7" w14:textId="77777777" w:rsidR="005A16D3" w:rsidRDefault="00000000">
            <w:r>
              <w:t>points_awarded</w:t>
            </w:r>
          </w:p>
        </w:tc>
        <w:tc>
          <w:tcPr>
            <w:tcW w:w="4800" w:type="dxa"/>
          </w:tcPr>
          <w:p w14:paraId="0C624E63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3265E1D7" w14:textId="77777777" w:rsidR="005A16D3" w:rsidRDefault="00000000">
            <w:r>
              <w:t>idx_ground_points</w:t>
            </w:r>
          </w:p>
        </w:tc>
      </w:tr>
    </w:tbl>
    <w:p w14:paraId="50E3A619" w14:textId="77777777" w:rsidR="005A16D3" w:rsidRDefault="00000000">
      <w:pPr>
        <w:pStyle w:val="21"/>
      </w:pPr>
      <w:r>
        <w:lastRenderedPageBreak/>
        <w:t>art_period</w:t>
      </w:r>
    </w:p>
    <w:p w14:paraId="4867E74C" w14:textId="77777777" w:rsidR="005A16D3" w:rsidRDefault="00000000">
      <w:pPr>
        <w:spacing w:after="60"/>
      </w:pPr>
      <w:r>
        <w:t>Historical art periods used for period questions and analytics.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1FB4FE4B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11CC2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9299F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EAF39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7EBA5312" w14:textId="77777777">
        <w:trPr>
          <w:jc w:val="center"/>
        </w:trPr>
        <w:tc>
          <w:tcPr>
            <w:tcW w:w="4800" w:type="dxa"/>
          </w:tcPr>
          <w:p w14:paraId="7D8C3BE3" w14:textId="77777777" w:rsidR="005A16D3" w:rsidRDefault="00000000">
            <w:r>
              <w:t>period_id</w:t>
            </w:r>
          </w:p>
        </w:tc>
        <w:tc>
          <w:tcPr>
            <w:tcW w:w="4800" w:type="dxa"/>
          </w:tcPr>
          <w:p w14:paraId="07E27FF6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1753A3A9" w14:textId="77777777" w:rsidR="005A16D3" w:rsidRDefault="00000000">
            <w:r>
              <w:t>PK</w:t>
            </w:r>
          </w:p>
        </w:tc>
      </w:tr>
      <w:tr w:rsidR="005A16D3" w14:paraId="5ABA0A12" w14:textId="77777777">
        <w:trPr>
          <w:jc w:val="center"/>
        </w:trPr>
        <w:tc>
          <w:tcPr>
            <w:tcW w:w="4800" w:type="dxa"/>
          </w:tcPr>
          <w:p w14:paraId="4D11E115" w14:textId="77777777" w:rsidR="005A16D3" w:rsidRDefault="00000000">
            <w:r>
              <w:t>period_name</w:t>
            </w:r>
          </w:p>
        </w:tc>
        <w:tc>
          <w:tcPr>
            <w:tcW w:w="4800" w:type="dxa"/>
          </w:tcPr>
          <w:p w14:paraId="41F4D319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68533235" w14:textId="77777777" w:rsidR="005A16D3" w:rsidRDefault="00000000">
            <w:r>
              <w:t>UQ*</w:t>
            </w:r>
          </w:p>
        </w:tc>
      </w:tr>
      <w:tr w:rsidR="005A16D3" w14:paraId="32AD9E9D" w14:textId="77777777">
        <w:trPr>
          <w:jc w:val="center"/>
        </w:trPr>
        <w:tc>
          <w:tcPr>
            <w:tcW w:w="4800" w:type="dxa"/>
          </w:tcPr>
          <w:p w14:paraId="2E21472E" w14:textId="77777777" w:rsidR="005A16D3" w:rsidRDefault="00000000">
            <w:r>
              <w:t>region</w:t>
            </w:r>
          </w:p>
        </w:tc>
        <w:tc>
          <w:tcPr>
            <w:tcW w:w="4800" w:type="dxa"/>
          </w:tcPr>
          <w:p w14:paraId="4DB4861A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21897DD8" w14:textId="77777777" w:rsidR="005A16D3" w:rsidRDefault="00000000">
            <w:r>
              <w:t>UQ*</w:t>
            </w:r>
          </w:p>
        </w:tc>
      </w:tr>
      <w:tr w:rsidR="005A16D3" w14:paraId="26BD7FE9" w14:textId="77777777">
        <w:trPr>
          <w:jc w:val="center"/>
        </w:trPr>
        <w:tc>
          <w:tcPr>
            <w:tcW w:w="4800" w:type="dxa"/>
          </w:tcPr>
          <w:p w14:paraId="49AAAA07" w14:textId="77777777" w:rsidR="005A16D3" w:rsidRDefault="00000000">
            <w:r>
              <w:t>start_year</w:t>
            </w:r>
          </w:p>
        </w:tc>
        <w:tc>
          <w:tcPr>
            <w:tcW w:w="4800" w:type="dxa"/>
          </w:tcPr>
          <w:p w14:paraId="3349A2D7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2AF8D2D8" w14:textId="77777777" w:rsidR="005A16D3" w:rsidRDefault="00000000">
            <w:r>
              <w:t>-</w:t>
            </w:r>
          </w:p>
        </w:tc>
      </w:tr>
      <w:tr w:rsidR="005A16D3" w14:paraId="05BE8E64" w14:textId="77777777">
        <w:trPr>
          <w:jc w:val="center"/>
        </w:trPr>
        <w:tc>
          <w:tcPr>
            <w:tcW w:w="4800" w:type="dxa"/>
          </w:tcPr>
          <w:p w14:paraId="4EE0E682" w14:textId="77777777" w:rsidR="005A16D3" w:rsidRDefault="00000000">
            <w:r>
              <w:t>end_year</w:t>
            </w:r>
          </w:p>
        </w:tc>
        <w:tc>
          <w:tcPr>
            <w:tcW w:w="4800" w:type="dxa"/>
          </w:tcPr>
          <w:p w14:paraId="24F7F367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574178A7" w14:textId="77777777" w:rsidR="005A16D3" w:rsidRDefault="00000000">
            <w:r>
              <w:t>-</w:t>
            </w:r>
          </w:p>
        </w:tc>
      </w:tr>
    </w:tbl>
    <w:p w14:paraId="7A693F22" w14:textId="77777777" w:rsidR="005A16D3" w:rsidRDefault="00000000">
      <w:pPr>
        <w:ind w:left="216"/>
      </w:pPr>
      <w:r>
        <w:rPr>
          <w:i/>
          <w:color w:val="475569"/>
          <w:sz w:val="18"/>
        </w:rPr>
        <w:t>Note: Unique key is on (period_name, region).</w:t>
      </w:r>
    </w:p>
    <w:p w14:paraId="32A7ED05" w14:textId="77777777" w:rsidR="005A16D3" w:rsidRDefault="00000000">
      <w:pPr>
        <w:pStyle w:val="21"/>
      </w:pPr>
      <w:r>
        <w:t>artwork_period</w:t>
      </w:r>
    </w:p>
    <w:p w14:paraId="6F3CA16B" w14:textId="77777777" w:rsidR="005A16D3" w:rsidRDefault="00000000">
      <w:pPr>
        <w:spacing w:after="60"/>
      </w:pPr>
      <w:r>
        <w:t>Bridge table linking artworks to inferred art periods.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51424322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98674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7B7ED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7EA3F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382AF930" w14:textId="77777777">
        <w:trPr>
          <w:jc w:val="center"/>
        </w:trPr>
        <w:tc>
          <w:tcPr>
            <w:tcW w:w="4800" w:type="dxa"/>
          </w:tcPr>
          <w:p w14:paraId="76165DCB" w14:textId="77777777" w:rsidR="005A16D3" w:rsidRDefault="00000000">
            <w:r>
              <w:t>artwork_id</w:t>
            </w:r>
          </w:p>
        </w:tc>
        <w:tc>
          <w:tcPr>
            <w:tcW w:w="4800" w:type="dxa"/>
          </w:tcPr>
          <w:p w14:paraId="53192AE8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078FF15C" w14:textId="77777777" w:rsidR="005A16D3" w:rsidRDefault="00000000">
            <w:r>
              <w:t>PK, FK -&gt; met_artwork.artwork_id</w:t>
            </w:r>
          </w:p>
        </w:tc>
      </w:tr>
      <w:tr w:rsidR="005A16D3" w14:paraId="4617522F" w14:textId="77777777">
        <w:trPr>
          <w:jc w:val="center"/>
        </w:trPr>
        <w:tc>
          <w:tcPr>
            <w:tcW w:w="4800" w:type="dxa"/>
          </w:tcPr>
          <w:p w14:paraId="63A68B10" w14:textId="77777777" w:rsidR="005A16D3" w:rsidRDefault="00000000">
            <w:r>
              <w:t>period_id</w:t>
            </w:r>
          </w:p>
        </w:tc>
        <w:tc>
          <w:tcPr>
            <w:tcW w:w="4800" w:type="dxa"/>
          </w:tcPr>
          <w:p w14:paraId="0731E2D8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1FD83FE1" w14:textId="77777777" w:rsidR="005A16D3" w:rsidRDefault="00000000">
            <w:r>
              <w:t>PK, FK -&gt; art_period.period_id, idx_awp_period</w:t>
            </w:r>
          </w:p>
        </w:tc>
      </w:tr>
    </w:tbl>
    <w:p w14:paraId="07B8BECD" w14:textId="77777777" w:rsidR="005A16D3" w:rsidRDefault="00000000">
      <w:pPr>
        <w:pStyle w:val="21"/>
      </w:pPr>
      <w:r>
        <w:t>country</w:t>
      </w:r>
    </w:p>
    <w:p w14:paraId="557C7D43" w14:textId="77777777" w:rsidR="005A16D3" w:rsidRDefault="00000000">
      <w:pPr>
        <w:spacing w:after="60"/>
      </w:pPr>
      <w:r>
        <w:t>Country dictionary used by culture mapping, wine analytics, and war analytics.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658523CD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E556C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FE129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D9BF6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2152A221" w14:textId="77777777">
        <w:trPr>
          <w:jc w:val="center"/>
        </w:trPr>
        <w:tc>
          <w:tcPr>
            <w:tcW w:w="4800" w:type="dxa"/>
          </w:tcPr>
          <w:p w14:paraId="3FBB5DFE" w14:textId="77777777" w:rsidR="005A16D3" w:rsidRDefault="00000000">
            <w:r>
              <w:t>country_id</w:t>
            </w:r>
          </w:p>
        </w:tc>
        <w:tc>
          <w:tcPr>
            <w:tcW w:w="4800" w:type="dxa"/>
          </w:tcPr>
          <w:p w14:paraId="1211B00B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4B9B5682" w14:textId="77777777" w:rsidR="005A16D3" w:rsidRDefault="00000000">
            <w:r>
              <w:t>PK</w:t>
            </w:r>
          </w:p>
        </w:tc>
      </w:tr>
      <w:tr w:rsidR="005A16D3" w14:paraId="44D90F7C" w14:textId="77777777">
        <w:trPr>
          <w:jc w:val="center"/>
        </w:trPr>
        <w:tc>
          <w:tcPr>
            <w:tcW w:w="4800" w:type="dxa"/>
          </w:tcPr>
          <w:p w14:paraId="7A228ADA" w14:textId="77777777" w:rsidR="005A16D3" w:rsidRDefault="00000000">
            <w:r>
              <w:t>country_name</w:t>
            </w:r>
          </w:p>
        </w:tc>
        <w:tc>
          <w:tcPr>
            <w:tcW w:w="4800" w:type="dxa"/>
          </w:tcPr>
          <w:p w14:paraId="1A35B63F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199D5BD7" w14:textId="77777777" w:rsidR="005A16D3" w:rsidRDefault="00000000">
            <w:r>
              <w:t>UQ</w:t>
            </w:r>
          </w:p>
        </w:tc>
      </w:tr>
      <w:tr w:rsidR="005A16D3" w14:paraId="70B58D4A" w14:textId="77777777">
        <w:trPr>
          <w:jc w:val="center"/>
        </w:trPr>
        <w:tc>
          <w:tcPr>
            <w:tcW w:w="4800" w:type="dxa"/>
          </w:tcPr>
          <w:p w14:paraId="5633F3B8" w14:textId="77777777" w:rsidR="005A16D3" w:rsidRDefault="00000000">
            <w:r>
              <w:t>iso_code</w:t>
            </w:r>
          </w:p>
        </w:tc>
        <w:tc>
          <w:tcPr>
            <w:tcW w:w="4800" w:type="dxa"/>
          </w:tcPr>
          <w:p w14:paraId="2219B45C" w14:textId="77777777" w:rsidR="005A16D3" w:rsidRDefault="00000000">
            <w:r>
              <w:t>CHAR(2)</w:t>
            </w:r>
          </w:p>
        </w:tc>
        <w:tc>
          <w:tcPr>
            <w:tcW w:w="4800" w:type="dxa"/>
          </w:tcPr>
          <w:p w14:paraId="4F28F115" w14:textId="77777777" w:rsidR="005A16D3" w:rsidRDefault="00000000">
            <w:r>
              <w:t>-</w:t>
            </w:r>
          </w:p>
        </w:tc>
      </w:tr>
      <w:tr w:rsidR="005A16D3" w14:paraId="7242CF7C" w14:textId="77777777">
        <w:trPr>
          <w:jc w:val="center"/>
        </w:trPr>
        <w:tc>
          <w:tcPr>
            <w:tcW w:w="4800" w:type="dxa"/>
          </w:tcPr>
          <w:p w14:paraId="7FFA47D7" w14:textId="77777777" w:rsidR="005A16D3" w:rsidRDefault="00000000">
            <w:r>
              <w:t>continent</w:t>
            </w:r>
          </w:p>
        </w:tc>
        <w:tc>
          <w:tcPr>
            <w:tcW w:w="4800" w:type="dxa"/>
          </w:tcPr>
          <w:p w14:paraId="3FA2FBF7" w14:textId="77777777" w:rsidR="005A16D3" w:rsidRDefault="00000000">
            <w:r>
              <w:t>VARCHAR(64)</w:t>
            </w:r>
          </w:p>
        </w:tc>
        <w:tc>
          <w:tcPr>
            <w:tcW w:w="4800" w:type="dxa"/>
          </w:tcPr>
          <w:p w14:paraId="6AA90C1E" w14:textId="77777777" w:rsidR="005A16D3" w:rsidRDefault="00000000">
            <w:r>
              <w:t>-</w:t>
            </w:r>
          </w:p>
        </w:tc>
      </w:tr>
    </w:tbl>
    <w:p w14:paraId="081EBA2B" w14:textId="77777777" w:rsidR="005A16D3" w:rsidRDefault="00000000">
      <w:pPr>
        <w:pStyle w:val="21"/>
      </w:pPr>
      <w:r>
        <w:t>culture_country</w:t>
      </w:r>
    </w:p>
    <w:p w14:paraId="1DD8A950" w14:textId="77777777" w:rsidR="005A16D3" w:rsidRDefault="00000000">
      <w:pPr>
        <w:spacing w:after="60"/>
      </w:pPr>
      <w:r>
        <w:t>Maps museum culture labels to countries.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33F20D37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4238D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4A8A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5B1C7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3D0B288D" w14:textId="77777777">
        <w:trPr>
          <w:jc w:val="center"/>
        </w:trPr>
        <w:tc>
          <w:tcPr>
            <w:tcW w:w="4800" w:type="dxa"/>
          </w:tcPr>
          <w:p w14:paraId="67F1BC70" w14:textId="77777777" w:rsidR="005A16D3" w:rsidRDefault="00000000">
            <w:r>
              <w:t>culture_country_id</w:t>
            </w:r>
          </w:p>
        </w:tc>
        <w:tc>
          <w:tcPr>
            <w:tcW w:w="4800" w:type="dxa"/>
          </w:tcPr>
          <w:p w14:paraId="3FD6FD23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35BA097F" w14:textId="77777777" w:rsidR="005A16D3" w:rsidRDefault="00000000">
            <w:r>
              <w:t>PK</w:t>
            </w:r>
          </w:p>
        </w:tc>
      </w:tr>
      <w:tr w:rsidR="005A16D3" w14:paraId="4A95214A" w14:textId="77777777">
        <w:trPr>
          <w:jc w:val="center"/>
        </w:trPr>
        <w:tc>
          <w:tcPr>
            <w:tcW w:w="4800" w:type="dxa"/>
          </w:tcPr>
          <w:p w14:paraId="701F73C6" w14:textId="77777777" w:rsidR="005A16D3" w:rsidRDefault="00000000">
            <w:r>
              <w:t>culture_value</w:t>
            </w:r>
          </w:p>
        </w:tc>
        <w:tc>
          <w:tcPr>
            <w:tcW w:w="4800" w:type="dxa"/>
          </w:tcPr>
          <w:p w14:paraId="01A968DF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5B28E2E4" w14:textId="77777777" w:rsidR="005A16D3" w:rsidRDefault="00000000">
            <w:r>
              <w:t>UQ, idx_culture_country_value</w:t>
            </w:r>
          </w:p>
        </w:tc>
      </w:tr>
      <w:tr w:rsidR="005A16D3" w14:paraId="16E2863F" w14:textId="77777777">
        <w:trPr>
          <w:jc w:val="center"/>
        </w:trPr>
        <w:tc>
          <w:tcPr>
            <w:tcW w:w="4800" w:type="dxa"/>
          </w:tcPr>
          <w:p w14:paraId="562AFEBB" w14:textId="77777777" w:rsidR="005A16D3" w:rsidRDefault="00000000">
            <w:r>
              <w:t>country_id</w:t>
            </w:r>
          </w:p>
        </w:tc>
        <w:tc>
          <w:tcPr>
            <w:tcW w:w="4800" w:type="dxa"/>
          </w:tcPr>
          <w:p w14:paraId="4A7B2686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7181AD4E" w14:textId="77777777" w:rsidR="005A16D3" w:rsidRDefault="00000000">
            <w:r>
              <w:t>FK -&gt; country.country_id, idx_cc_country</w:t>
            </w:r>
          </w:p>
        </w:tc>
      </w:tr>
    </w:tbl>
    <w:p w14:paraId="0B44CA93" w14:textId="77777777" w:rsidR="005A16D3" w:rsidRDefault="00000000">
      <w:pPr>
        <w:pStyle w:val="21"/>
      </w:pPr>
      <w:r>
        <w:t>wine</w:t>
      </w:r>
    </w:p>
    <w:p w14:paraId="691C18E8" w14:textId="77777777" w:rsidR="005A16D3" w:rsidRDefault="00000000">
      <w:pPr>
        <w:spacing w:after="60"/>
      </w:pPr>
      <w:r>
        <w:t>Wine dataset used for analytics and wine-related question generators.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0539D2D6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45C43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46A54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FF941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7F1432A4" w14:textId="77777777">
        <w:trPr>
          <w:jc w:val="center"/>
        </w:trPr>
        <w:tc>
          <w:tcPr>
            <w:tcW w:w="4800" w:type="dxa"/>
          </w:tcPr>
          <w:p w14:paraId="165A1344" w14:textId="77777777" w:rsidR="005A16D3" w:rsidRDefault="00000000">
            <w:r>
              <w:t>wine_id</w:t>
            </w:r>
          </w:p>
        </w:tc>
        <w:tc>
          <w:tcPr>
            <w:tcW w:w="4800" w:type="dxa"/>
          </w:tcPr>
          <w:p w14:paraId="18A1E209" w14:textId="77777777" w:rsidR="005A16D3" w:rsidRDefault="00000000">
            <w:r>
              <w:t>BIGINT</w:t>
            </w:r>
          </w:p>
        </w:tc>
        <w:tc>
          <w:tcPr>
            <w:tcW w:w="4800" w:type="dxa"/>
          </w:tcPr>
          <w:p w14:paraId="15692DF1" w14:textId="77777777" w:rsidR="005A16D3" w:rsidRDefault="00000000">
            <w:r>
              <w:t>PK</w:t>
            </w:r>
          </w:p>
        </w:tc>
      </w:tr>
      <w:tr w:rsidR="005A16D3" w14:paraId="519A98BD" w14:textId="77777777">
        <w:trPr>
          <w:jc w:val="center"/>
        </w:trPr>
        <w:tc>
          <w:tcPr>
            <w:tcW w:w="4800" w:type="dxa"/>
          </w:tcPr>
          <w:p w14:paraId="44E7B158" w14:textId="77777777" w:rsidR="005A16D3" w:rsidRDefault="00000000">
            <w:r>
              <w:lastRenderedPageBreak/>
              <w:t>title</w:t>
            </w:r>
          </w:p>
        </w:tc>
        <w:tc>
          <w:tcPr>
            <w:tcW w:w="4800" w:type="dxa"/>
          </w:tcPr>
          <w:p w14:paraId="078B48E0" w14:textId="77777777" w:rsidR="005A16D3" w:rsidRDefault="00000000">
            <w:r>
              <w:t>VARCHAR(512)</w:t>
            </w:r>
          </w:p>
        </w:tc>
        <w:tc>
          <w:tcPr>
            <w:tcW w:w="4800" w:type="dxa"/>
          </w:tcPr>
          <w:p w14:paraId="05776CEE" w14:textId="77777777" w:rsidR="005A16D3" w:rsidRDefault="00000000">
            <w:r>
              <w:t>-</w:t>
            </w:r>
          </w:p>
        </w:tc>
      </w:tr>
      <w:tr w:rsidR="005A16D3" w14:paraId="3F6E15BB" w14:textId="77777777">
        <w:trPr>
          <w:jc w:val="center"/>
        </w:trPr>
        <w:tc>
          <w:tcPr>
            <w:tcW w:w="4800" w:type="dxa"/>
          </w:tcPr>
          <w:p w14:paraId="32E25FEE" w14:textId="77777777" w:rsidR="005A16D3" w:rsidRDefault="00000000">
            <w:r>
              <w:t>variety</w:t>
            </w:r>
          </w:p>
        </w:tc>
        <w:tc>
          <w:tcPr>
            <w:tcW w:w="4800" w:type="dxa"/>
          </w:tcPr>
          <w:p w14:paraId="3186FC10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2280BA0C" w14:textId="77777777" w:rsidR="005A16D3" w:rsidRDefault="00000000">
            <w:r>
              <w:t>idx_wine_variety</w:t>
            </w:r>
          </w:p>
        </w:tc>
      </w:tr>
      <w:tr w:rsidR="005A16D3" w14:paraId="40CC9778" w14:textId="77777777">
        <w:trPr>
          <w:jc w:val="center"/>
        </w:trPr>
        <w:tc>
          <w:tcPr>
            <w:tcW w:w="4800" w:type="dxa"/>
          </w:tcPr>
          <w:p w14:paraId="7D4489B0" w14:textId="77777777" w:rsidR="005A16D3" w:rsidRDefault="00000000">
            <w:r>
              <w:t>winery</w:t>
            </w:r>
          </w:p>
        </w:tc>
        <w:tc>
          <w:tcPr>
            <w:tcW w:w="4800" w:type="dxa"/>
          </w:tcPr>
          <w:p w14:paraId="49630E36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78250F65" w14:textId="77777777" w:rsidR="005A16D3" w:rsidRDefault="00000000">
            <w:r>
              <w:t>-</w:t>
            </w:r>
          </w:p>
        </w:tc>
      </w:tr>
      <w:tr w:rsidR="005A16D3" w14:paraId="09FB7C68" w14:textId="77777777">
        <w:trPr>
          <w:jc w:val="center"/>
        </w:trPr>
        <w:tc>
          <w:tcPr>
            <w:tcW w:w="4800" w:type="dxa"/>
          </w:tcPr>
          <w:p w14:paraId="03DBA127" w14:textId="77777777" w:rsidR="005A16D3" w:rsidRDefault="00000000">
            <w:r>
              <w:t>country</w:t>
            </w:r>
          </w:p>
        </w:tc>
        <w:tc>
          <w:tcPr>
            <w:tcW w:w="4800" w:type="dxa"/>
          </w:tcPr>
          <w:p w14:paraId="1BC1FE62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7C48A554" w14:textId="77777777" w:rsidR="005A16D3" w:rsidRDefault="00000000">
            <w:r>
              <w:t>idx_wine_country, idx_wine_country_price</w:t>
            </w:r>
          </w:p>
        </w:tc>
      </w:tr>
      <w:tr w:rsidR="005A16D3" w14:paraId="246A1B33" w14:textId="77777777">
        <w:trPr>
          <w:jc w:val="center"/>
        </w:trPr>
        <w:tc>
          <w:tcPr>
            <w:tcW w:w="4800" w:type="dxa"/>
          </w:tcPr>
          <w:p w14:paraId="0FE0630C" w14:textId="77777777" w:rsidR="005A16D3" w:rsidRDefault="00000000">
            <w:r>
              <w:t>province</w:t>
            </w:r>
          </w:p>
        </w:tc>
        <w:tc>
          <w:tcPr>
            <w:tcW w:w="4800" w:type="dxa"/>
          </w:tcPr>
          <w:p w14:paraId="2E447EDB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14C35394" w14:textId="77777777" w:rsidR="005A16D3" w:rsidRDefault="00000000">
            <w:r>
              <w:t>idx_wine_province_country</w:t>
            </w:r>
          </w:p>
        </w:tc>
      </w:tr>
      <w:tr w:rsidR="005A16D3" w14:paraId="07EAD3AD" w14:textId="77777777">
        <w:trPr>
          <w:jc w:val="center"/>
        </w:trPr>
        <w:tc>
          <w:tcPr>
            <w:tcW w:w="4800" w:type="dxa"/>
          </w:tcPr>
          <w:p w14:paraId="15A2437B" w14:textId="77777777" w:rsidR="005A16D3" w:rsidRDefault="00000000">
            <w:r>
              <w:t>points</w:t>
            </w:r>
          </w:p>
        </w:tc>
        <w:tc>
          <w:tcPr>
            <w:tcW w:w="4800" w:type="dxa"/>
          </w:tcPr>
          <w:p w14:paraId="0D0371E5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5835181C" w14:textId="77777777" w:rsidR="005A16D3" w:rsidRDefault="00000000">
            <w:r>
              <w:t>idx_wine_points</w:t>
            </w:r>
          </w:p>
        </w:tc>
      </w:tr>
      <w:tr w:rsidR="005A16D3" w14:paraId="3F0B5E44" w14:textId="77777777">
        <w:trPr>
          <w:jc w:val="center"/>
        </w:trPr>
        <w:tc>
          <w:tcPr>
            <w:tcW w:w="4800" w:type="dxa"/>
          </w:tcPr>
          <w:p w14:paraId="56C73DBB" w14:textId="77777777" w:rsidR="005A16D3" w:rsidRDefault="00000000">
            <w:r>
              <w:t>price</w:t>
            </w:r>
          </w:p>
        </w:tc>
        <w:tc>
          <w:tcPr>
            <w:tcW w:w="4800" w:type="dxa"/>
          </w:tcPr>
          <w:p w14:paraId="34981D61" w14:textId="77777777" w:rsidR="005A16D3" w:rsidRDefault="00000000">
            <w:r>
              <w:t>DECIMAL(8,2)</w:t>
            </w:r>
          </w:p>
        </w:tc>
        <w:tc>
          <w:tcPr>
            <w:tcW w:w="4800" w:type="dxa"/>
          </w:tcPr>
          <w:p w14:paraId="4AABE209" w14:textId="77777777" w:rsidR="005A16D3" w:rsidRDefault="00000000">
            <w:r>
              <w:t>idx_wine_country_price</w:t>
            </w:r>
          </w:p>
        </w:tc>
      </w:tr>
    </w:tbl>
    <w:p w14:paraId="322C3F3B" w14:textId="77777777" w:rsidR="005A16D3" w:rsidRDefault="00000000">
      <w:pPr>
        <w:pStyle w:val="21"/>
      </w:pPr>
      <w:r>
        <w:t>wine_food_pairing</w:t>
      </w:r>
    </w:p>
    <w:p w14:paraId="66827CD1" w14:textId="77777777" w:rsidR="005A16D3" w:rsidRDefault="00000000">
      <w:pPr>
        <w:spacing w:after="60"/>
      </w:pPr>
      <w:r>
        <w:t>Pairing reference by grape variety.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7BB03359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B5B95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2E0E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C18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3E4C879E" w14:textId="77777777">
        <w:trPr>
          <w:jc w:val="center"/>
        </w:trPr>
        <w:tc>
          <w:tcPr>
            <w:tcW w:w="4800" w:type="dxa"/>
          </w:tcPr>
          <w:p w14:paraId="31AED418" w14:textId="77777777" w:rsidR="005A16D3" w:rsidRDefault="00000000">
            <w:r>
              <w:t>pairing_id</w:t>
            </w:r>
          </w:p>
        </w:tc>
        <w:tc>
          <w:tcPr>
            <w:tcW w:w="4800" w:type="dxa"/>
          </w:tcPr>
          <w:p w14:paraId="1B0B72D0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21406417" w14:textId="77777777" w:rsidR="005A16D3" w:rsidRDefault="00000000">
            <w:r>
              <w:t>PK</w:t>
            </w:r>
          </w:p>
        </w:tc>
      </w:tr>
      <w:tr w:rsidR="005A16D3" w14:paraId="2283447D" w14:textId="77777777">
        <w:trPr>
          <w:jc w:val="center"/>
        </w:trPr>
        <w:tc>
          <w:tcPr>
            <w:tcW w:w="4800" w:type="dxa"/>
          </w:tcPr>
          <w:p w14:paraId="18FB9A42" w14:textId="77777777" w:rsidR="005A16D3" w:rsidRDefault="00000000">
            <w:r>
              <w:t>variety</w:t>
            </w:r>
          </w:p>
        </w:tc>
        <w:tc>
          <w:tcPr>
            <w:tcW w:w="4800" w:type="dxa"/>
          </w:tcPr>
          <w:p w14:paraId="075991FF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1242AA13" w14:textId="77777777" w:rsidR="005A16D3" w:rsidRDefault="00000000">
            <w:r>
              <w:t>idx_wfp_variety</w:t>
            </w:r>
          </w:p>
        </w:tc>
      </w:tr>
      <w:tr w:rsidR="005A16D3" w14:paraId="4BC1462E" w14:textId="77777777">
        <w:trPr>
          <w:jc w:val="center"/>
        </w:trPr>
        <w:tc>
          <w:tcPr>
            <w:tcW w:w="4800" w:type="dxa"/>
          </w:tcPr>
          <w:p w14:paraId="20E741FC" w14:textId="77777777" w:rsidR="005A16D3" w:rsidRDefault="00000000">
            <w:r>
              <w:t>food_name</w:t>
            </w:r>
          </w:p>
        </w:tc>
        <w:tc>
          <w:tcPr>
            <w:tcW w:w="4800" w:type="dxa"/>
          </w:tcPr>
          <w:p w14:paraId="62DB1A77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0A9330BC" w14:textId="77777777" w:rsidR="005A16D3" w:rsidRDefault="00000000">
            <w:r>
              <w:t>-</w:t>
            </w:r>
          </w:p>
        </w:tc>
      </w:tr>
      <w:tr w:rsidR="005A16D3" w14:paraId="5B936A1D" w14:textId="77777777">
        <w:trPr>
          <w:jc w:val="center"/>
        </w:trPr>
        <w:tc>
          <w:tcPr>
            <w:tcW w:w="4800" w:type="dxa"/>
          </w:tcPr>
          <w:p w14:paraId="50AE4128" w14:textId="77777777" w:rsidR="005A16D3" w:rsidRDefault="00000000">
            <w:r>
              <w:t>cuisine_region</w:t>
            </w:r>
          </w:p>
        </w:tc>
        <w:tc>
          <w:tcPr>
            <w:tcW w:w="4800" w:type="dxa"/>
          </w:tcPr>
          <w:p w14:paraId="48066B54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39506084" w14:textId="77777777" w:rsidR="005A16D3" w:rsidRDefault="00000000">
            <w:r>
              <w:t>-</w:t>
            </w:r>
          </w:p>
        </w:tc>
      </w:tr>
    </w:tbl>
    <w:p w14:paraId="415AC349" w14:textId="77777777" w:rsidR="005A16D3" w:rsidRDefault="00000000">
      <w:pPr>
        <w:pStyle w:val="21"/>
      </w:pPr>
      <w:r>
        <w:t>war_battle</w:t>
      </w:r>
    </w:p>
    <w:p w14:paraId="52029ECF" w14:textId="77777777" w:rsidR="005A16D3" w:rsidRDefault="00000000">
      <w:pPr>
        <w:spacing w:after="60"/>
      </w:pPr>
      <w:r>
        <w:t>Historical wars/battles used by conflict analytics and war question generation.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5A16D3" w14:paraId="3B897443" w14:textId="77777777">
        <w:trPr>
          <w:jc w:val="center"/>
        </w:trPr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35C7E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19D4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480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B9B80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/ Index / Note</w:t>
            </w:r>
          </w:p>
        </w:tc>
      </w:tr>
      <w:tr w:rsidR="005A16D3" w14:paraId="3A7D5A28" w14:textId="77777777">
        <w:trPr>
          <w:jc w:val="center"/>
        </w:trPr>
        <w:tc>
          <w:tcPr>
            <w:tcW w:w="4800" w:type="dxa"/>
          </w:tcPr>
          <w:p w14:paraId="233E045C" w14:textId="77777777" w:rsidR="005A16D3" w:rsidRDefault="00000000">
            <w:r>
              <w:t>war_id</w:t>
            </w:r>
          </w:p>
        </w:tc>
        <w:tc>
          <w:tcPr>
            <w:tcW w:w="4800" w:type="dxa"/>
          </w:tcPr>
          <w:p w14:paraId="1D3A04FB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55DDD691" w14:textId="77777777" w:rsidR="005A16D3" w:rsidRDefault="00000000">
            <w:r>
              <w:t>PK</w:t>
            </w:r>
          </w:p>
        </w:tc>
      </w:tr>
      <w:tr w:rsidR="005A16D3" w14:paraId="637077F8" w14:textId="77777777">
        <w:trPr>
          <w:jc w:val="center"/>
        </w:trPr>
        <w:tc>
          <w:tcPr>
            <w:tcW w:w="4800" w:type="dxa"/>
          </w:tcPr>
          <w:p w14:paraId="75F8966E" w14:textId="77777777" w:rsidR="005A16D3" w:rsidRDefault="00000000">
            <w:r>
              <w:t>war_name</w:t>
            </w:r>
          </w:p>
        </w:tc>
        <w:tc>
          <w:tcPr>
            <w:tcW w:w="4800" w:type="dxa"/>
          </w:tcPr>
          <w:p w14:paraId="5CAFFB5C" w14:textId="77777777" w:rsidR="005A16D3" w:rsidRDefault="00000000">
            <w:r>
              <w:t>VARCHAR(255)</w:t>
            </w:r>
          </w:p>
        </w:tc>
        <w:tc>
          <w:tcPr>
            <w:tcW w:w="4800" w:type="dxa"/>
          </w:tcPr>
          <w:p w14:paraId="664AECEF" w14:textId="77777777" w:rsidR="005A16D3" w:rsidRDefault="00000000">
            <w:r>
              <w:t>UQ*</w:t>
            </w:r>
          </w:p>
        </w:tc>
      </w:tr>
      <w:tr w:rsidR="005A16D3" w14:paraId="1DC8DBBA" w14:textId="77777777">
        <w:trPr>
          <w:jc w:val="center"/>
        </w:trPr>
        <w:tc>
          <w:tcPr>
            <w:tcW w:w="4800" w:type="dxa"/>
          </w:tcPr>
          <w:p w14:paraId="6CB75B8E" w14:textId="77777777" w:rsidR="005A16D3" w:rsidRDefault="00000000">
            <w:r>
              <w:t>war_type</w:t>
            </w:r>
          </w:p>
        </w:tc>
        <w:tc>
          <w:tcPr>
            <w:tcW w:w="4800" w:type="dxa"/>
          </w:tcPr>
          <w:p w14:paraId="51403718" w14:textId="77777777" w:rsidR="005A16D3" w:rsidRDefault="00000000">
            <w:r>
              <w:t>ENUM('war','battle','siege','revolution','uprising')</w:t>
            </w:r>
          </w:p>
        </w:tc>
        <w:tc>
          <w:tcPr>
            <w:tcW w:w="4800" w:type="dxa"/>
          </w:tcPr>
          <w:p w14:paraId="278E6BC3" w14:textId="77777777" w:rsidR="005A16D3" w:rsidRDefault="00000000">
            <w:r>
              <w:t>-</w:t>
            </w:r>
          </w:p>
        </w:tc>
      </w:tr>
      <w:tr w:rsidR="005A16D3" w14:paraId="114820A4" w14:textId="77777777">
        <w:trPr>
          <w:jc w:val="center"/>
        </w:trPr>
        <w:tc>
          <w:tcPr>
            <w:tcW w:w="4800" w:type="dxa"/>
          </w:tcPr>
          <w:p w14:paraId="3DA237C7" w14:textId="77777777" w:rsidR="005A16D3" w:rsidRDefault="00000000">
            <w:r>
              <w:t>start_year</w:t>
            </w:r>
          </w:p>
        </w:tc>
        <w:tc>
          <w:tcPr>
            <w:tcW w:w="4800" w:type="dxa"/>
          </w:tcPr>
          <w:p w14:paraId="13429288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7BFC1896" w14:textId="77777777" w:rsidR="005A16D3" w:rsidRDefault="00000000">
            <w:r>
              <w:t>idx_war_years</w:t>
            </w:r>
          </w:p>
        </w:tc>
      </w:tr>
      <w:tr w:rsidR="005A16D3" w14:paraId="7119307E" w14:textId="77777777">
        <w:trPr>
          <w:jc w:val="center"/>
        </w:trPr>
        <w:tc>
          <w:tcPr>
            <w:tcW w:w="4800" w:type="dxa"/>
          </w:tcPr>
          <w:p w14:paraId="1718E7A8" w14:textId="77777777" w:rsidR="005A16D3" w:rsidRDefault="00000000">
            <w:r>
              <w:t>end_year</w:t>
            </w:r>
          </w:p>
        </w:tc>
        <w:tc>
          <w:tcPr>
            <w:tcW w:w="4800" w:type="dxa"/>
          </w:tcPr>
          <w:p w14:paraId="317BD4B9" w14:textId="77777777" w:rsidR="005A16D3" w:rsidRDefault="00000000">
            <w:r>
              <w:t>INT</w:t>
            </w:r>
          </w:p>
        </w:tc>
        <w:tc>
          <w:tcPr>
            <w:tcW w:w="4800" w:type="dxa"/>
          </w:tcPr>
          <w:p w14:paraId="769C9BFD" w14:textId="77777777" w:rsidR="005A16D3" w:rsidRDefault="00000000">
            <w:r>
              <w:t>idx_war_years</w:t>
            </w:r>
          </w:p>
        </w:tc>
      </w:tr>
      <w:tr w:rsidR="005A16D3" w14:paraId="7A0F24B2" w14:textId="77777777">
        <w:trPr>
          <w:jc w:val="center"/>
        </w:trPr>
        <w:tc>
          <w:tcPr>
            <w:tcW w:w="4800" w:type="dxa"/>
          </w:tcPr>
          <w:p w14:paraId="6E664E14" w14:textId="77777777" w:rsidR="005A16D3" w:rsidRDefault="00000000">
            <w:r>
              <w:t>region</w:t>
            </w:r>
          </w:p>
        </w:tc>
        <w:tc>
          <w:tcPr>
            <w:tcW w:w="4800" w:type="dxa"/>
          </w:tcPr>
          <w:p w14:paraId="65CE3C4A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33EBD9CC" w14:textId="77777777" w:rsidR="005A16D3" w:rsidRDefault="00000000">
            <w:r>
              <w:t>idx_war_region</w:t>
            </w:r>
          </w:p>
        </w:tc>
      </w:tr>
      <w:tr w:rsidR="005A16D3" w14:paraId="753359DC" w14:textId="77777777">
        <w:trPr>
          <w:jc w:val="center"/>
        </w:trPr>
        <w:tc>
          <w:tcPr>
            <w:tcW w:w="4800" w:type="dxa"/>
          </w:tcPr>
          <w:p w14:paraId="31FFCCB5" w14:textId="77777777" w:rsidR="005A16D3" w:rsidRDefault="00000000">
            <w:r>
              <w:t>country_name</w:t>
            </w:r>
          </w:p>
        </w:tc>
        <w:tc>
          <w:tcPr>
            <w:tcW w:w="4800" w:type="dxa"/>
          </w:tcPr>
          <w:p w14:paraId="3D5D01F6" w14:textId="77777777" w:rsidR="005A16D3" w:rsidRDefault="00000000">
            <w:r>
              <w:t>VARCHAR(128)</w:t>
            </w:r>
          </w:p>
        </w:tc>
        <w:tc>
          <w:tcPr>
            <w:tcW w:w="4800" w:type="dxa"/>
          </w:tcPr>
          <w:p w14:paraId="34211BC6" w14:textId="77777777" w:rsidR="005A16D3" w:rsidRDefault="00000000">
            <w:r>
              <w:t>idx_war_country</w:t>
            </w:r>
          </w:p>
        </w:tc>
      </w:tr>
    </w:tbl>
    <w:p w14:paraId="4E0B5272" w14:textId="77777777" w:rsidR="005A16D3" w:rsidRDefault="00000000">
      <w:pPr>
        <w:ind w:left="216"/>
      </w:pPr>
      <w:r>
        <w:rPr>
          <w:i/>
          <w:color w:val="475569"/>
          <w:sz w:val="18"/>
        </w:rPr>
        <w:t>Note: Unique key is on (war_name, start_year).</w:t>
      </w:r>
    </w:p>
    <w:p w14:paraId="2366AD44" w14:textId="77777777" w:rsidR="005A16D3" w:rsidRDefault="005A16D3"/>
    <w:p w14:paraId="3511D8FA" w14:textId="77777777" w:rsidR="005A16D3" w:rsidRDefault="00000000">
      <w:pPr>
        <w:pStyle w:val="1"/>
      </w:pPr>
      <w:r>
        <w:t>3. Explicit Indexes in the Schema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5A16D3" w14:paraId="17D418BA" w14:textId="77777777">
        <w:trPr>
          <w:jc w:val="center"/>
        </w:trPr>
        <w:tc>
          <w:tcPr>
            <w:tcW w:w="7200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DCF68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7200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A816D" w14:textId="77777777" w:rsidR="005A16D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Indexes explicitly created in schema</w:t>
            </w:r>
          </w:p>
        </w:tc>
      </w:tr>
      <w:tr w:rsidR="005A16D3" w14:paraId="0282C4F0" w14:textId="77777777">
        <w:trPr>
          <w:jc w:val="center"/>
        </w:trPr>
        <w:tc>
          <w:tcPr>
            <w:tcW w:w="7200" w:type="dxa"/>
          </w:tcPr>
          <w:p w14:paraId="3EC5613A" w14:textId="77777777" w:rsidR="005A16D3" w:rsidRDefault="00000000">
            <w:r>
              <w:t>met_artwork</w:t>
            </w:r>
          </w:p>
        </w:tc>
        <w:tc>
          <w:tcPr>
            <w:tcW w:w="7200" w:type="dxa"/>
          </w:tcPr>
          <w:p w14:paraId="352FB6C0" w14:textId="77777777" w:rsidR="005A16D3" w:rsidRDefault="00000000">
            <w:r>
              <w:t>- idx_artwork_department</w:t>
            </w:r>
            <w:r>
              <w:br/>
              <w:t>- idx_artwork_culture</w:t>
            </w:r>
            <w:r>
              <w:br/>
              <w:t>- idx_artwork_image_checked</w:t>
            </w:r>
            <w:r>
              <w:br/>
              <w:t>- idx_artwork_artist_name</w:t>
            </w:r>
          </w:p>
        </w:tc>
      </w:tr>
      <w:tr w:rsidR="005A16D3" w14:paraId="2184B26D" w14:textId="77777777">
        <w:trPr>
          <w:jc w:val="center"/>
        </w:trPr>
        <w:tc>
          <w:tcPr>
            <w:tcW w:w="7200" w:type="dxa"/>
          </w:tcPr>
          <w:p w14:paraId="6DC9CEDA" w14:textId="77777777" w:rsidR="005A16D3" w:rsidRDefault="00000000">
            <w:r>
              <w:lastRenderedPageBreak/>
              <w:t>game_user</w:t>
            </w:r>
          </w:p>
        </w:tc>
        <w:tc>
          <w:tcPr>
            <w:tcW w:w="7200" w:type="dxa"/>
          </w:tcPr>
          <w:p w14:paraId="72116CB8" w14:textId="77777777" w:rsidR="005A16D3" w:rsidRDefault="00000000">
            <w:r>
              <w:t>- idx_game_user_username</w:t>
            </w:r>
          </w:p>
        </w:tc>
      </w:tr>
      <w:tr w:rsidR="005A16D3" w14:paraId="78D16344" w14:textId="77777777">
        <w:trPr>
          <w:jc w:val="center"/>
        </w:trPr>
        <w:tc>
          <w:tcPr>
            <w:tcW w:w="7200" w:type="dxa"/>
          </w:tcPr>
          <w:p w14:paraId="7ABDC281" w14:textId="77777777" w:rsidR="005A16D3" w:rsidRDefault="00000000">
            <w:r>
              <w:t>game_round</w:t>
            </w:r>
          </w:p>
        </w:tc>
        <w:tc>
          <w:tcPr>
            <w:tcW w:w="7200" w:type="dxa"/>
          </w:tcPr>
          <w:p w14:paraId="5CDBD6EE" w14:textId="77777777" w:rsidR="005A16D3" w:rsidRDefault="00000000">
            <w:r>
              <w:t>- idx_ground_session_result</w:t>
            </w:r>
            <w:r>
              <w:br/>
              <w:t>- idx_ground_artwork</w:t>
            </w:r>
            <w:r>
              <w:br/>
              <w:t>- idx_ground_points</w:t>
            </w:r>
          </w:p>
        </w:tc>
      </w:tr>
      <w:tr w:rsidR="005A16D3" w14:paraId="1AB64811" w14:textId="77777777">
        <w:trPr>
          <w:jc w:val="center"/>
        </w:trPr>
        <w:tc>
          <w:tcPr>
            <w:tcW w:w="7200" w:type="dxa"/>
          </w:tcPr>
          <w:p w14:paraId="13DA1CBF" w14:textId="77777777" w:rsidR="005A16D3" w:rsidRDefault="00000000">
            <w:r>
              <w:t>artwork_period</w:t>
            </w:r>
          </w:p>
        </w:tc>
        <w:tc>
          <w:tcPr>
            <w:tcW w:w="7200" w:type="dxa"/>
          </w:tcPr>
          <w:p w14:paraId="318D7460" w14:textId="77777777" w:rsidR="005A16D3" w:rsidRDefault="00000000">
            <w:r>
              <w:t>- idx_awp_period</w:t>
            </w:r>
          </w:p>
        </w:tc>
      </w:tr>
      <w:tr w:rsidR="005A16D3" w14:paraId="650E0476" w14:textId="77777777">
        <w:trPr>
          <w:jc w:val="center"/>
        </w:trPr>
        <w:tc>
          <w:tcPr>
            <w:tcW w:w="7200" w:type="dxa"/>
          </w:tcPr>
          <w:p w14:paraId="5DF768B3" w14:textId="77777777" w:rsidR="005A16D3" w:rsidRDefault="00000000">
            <w:r>
              <w:t>culture_country</w:t>
            </w:r>
          </w:p>
        </w:tc>
        <w:tc>
          <w:tcPr>
            <w:tcW w:w="7200" w:type="dxa"/>
          </w:tcPr>
          <w:p w14:paraId="77788187" w14:textId="77777777" w:rsidR="005A16D3" w:rsidRDefault="00000000">
            <w:r>
              <w:t>- idx_culture_country_value</w:t>
            </w:r>
            <w:r>
              <w:br/>
              <w:t>- idx_cc_country</w:t>
            </w:r>
          </w:p>
        </w:tc>
      </w:tr>
      <w:tr w:rsidR="005A16D3" w14:paraId="49E5A131" w14:textId="77777777">
        <w:trPr>
          <w:jc w:val="center"/>
        </w:trPr>
        <w:tc>
          <w:tcPr>
            <w:tcW w:w="7200" w:type="dxa"/>
          </w:tcPr>
          <w:p w14:paraId="65CE1CC6" w14:textId="77777777" w:rsidR="005A16D3" w:rsidRDefault="00000000">
            <w:r>
              <w:t>wine</w:t>
            </w:r>
          </w:p>
        </w:tc>
        <w:tc>
          <w:tcPr>
            <w:tcW w:w="7200" w:type="dxa"/>
          </w:tcPr>
          <w:p w14:paraId="2F32C613" w14:textId="77777777" w:rsidR="005A16D3" w:rsidRDefault="00000000">
            <w:r>
              <w:t>- idx_wine_country</w:t>
            </w:r>
            <w:r>
              <w:br/>
              <w:t>- idx_wine_variety</w:t>
            </w:r>
            <w:r>
              <w:br/>
              <w:t>- idx_wine_points</w:t>
            </w:r>
            <w:r>
              <w:br/>
              <w:t>- idx_wine_province_country</w:t>
            </w:r>
            <w:r>
              <w:br/>
              <w:t>- idx_wine_country_price</w:t>
            </w:r>
          </w:p>
        </w:tc>
      </w:tr>
      <w:tr w:rsidR="005A16D3" w14:paraId="25A1B088" w14:textId="77777777">
        <w:trPr>
          <w:jc w:val="center"/>
        </w:trPr>
        <w:tc>
          <w:tcPr>
            <w:tcW w:w="7200" w:type="dxa"/>
          </w:tcPr>
          <w:p w14:paraId="0965A9EC" w14:textId="77777777" w:rsidR="005A16D3" w:rsidRDefault="00000000">
            <w:r>
              <w:t>wine_food_pairing</w:t>
            </w:r>
          </w:p>
        </w:tc>
        <w:tc>
          <w:tcPr>
            <w:tcW w:w="7200" w:type="dxa"/>
          </w:tcPr>
          <w:p w14:paraId="1C348366" w14:textId="77777777" w:rsidR="005A16D3" w:rsidRDefault="00000000">
            <w:r>
              <w:t>- idx_wfp_variety</w:t>
            </w:r>
          </w:p>
        </w:tc>
      </w:tr>
      <w:tr w:rsidR="005A16D3" w14:paraId="430C9BBA" w14:textId="77777777">
        <w:trPr>
          <w:jc w:val="center"/>
        </w:trPr>
        <w:tc>
          <w:tcPr>
            <w:tcW w:w="7200" w:type="dxa"/>
          </w:tcPr>
          <w:p w14:paraId="46FE0807" w14:textId="77777777" w:rsidR="005A16D3" w:rsidRDefault="00000000">
            <w:r>
              <w:t>war_battle</w:t>
            </w:r>
          </w:p>
        </w:tc>
        <w:tc>
          <w:tcPr>
            <w:tcW w:w="7200" w:type="dxa"/>
          </w:tcPr>
          <w:p w14:paraId="1A86DE58" w14:textId="77777777" w:rsidR="005A16D3" w:rsidRDefault="00000000">
            <w:r>
              <w:t>- idx_war_years</w:t>
            </w:r>
            <w:r>
              <w:br/>
              <w:t>- idx_war_country</w:t>
            </w:r>
            <w:r>
              <w:br/>
              <w:t>- idx_war_region</w:t>
            </w:r>
          </w:p>
        </w:tc>
      </w:tr>
    </w:tbl>
    <w:p w14:paraId="77BA3A10" w14:textId="605DE46A" w:rsidR="005A16D3" w:rsidRDefault="005A16D3">
      <w:pPr>
        <w:pStyle w:val="a0"/>
      </w:pPr>
    </w:p>
    <w:sectPr w:rsidR="005A16D3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972FB"/>
    <w:multiLevelType w:val="multilevel"/>
    <w:tmpl w:val="9D5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C2247"/>
    <w:multiLevelType w:val="multilevel"/>
    <w:tmpl w:val="91B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5148D"/>
    <w:multiLevelType w:val="multilevel"/>
    <w:tmpl w:val="106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F377A"/>
    <w:multiLevelType w:val="multilevel"/>
    <w:tmpl w:val="104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457D8"/>
    <w:multiLevelType w:val="multilevel"/>
    <w:tmpl w:val="725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B7B29"/>
    <w:multiLevelType w:val="multilevel"/>
    <w:tmpl w:val="358C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06263"/>
    <w:multiLevelType w:val="multilevel"/>
    <w:tmpl w:val="79F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A1B4D"/>
    <w:multiLevelType w:val="multilevel"/>
    <w:tmpl w:val="0AD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86781">
    <w:abstractNumId w:val="8"/>
  </w:num>
  <w:num w:numId="2" w16cid:durableId="2095852415">
    <w:abstractNumId w:val="6"/>
  </w:num>
  <w:num w:numId="3" w16cid:durableId="1267925818">
    <w:abstractNumId w:val="5"/>
  </w:num>
  <w:num w:numId="4" w16cid:durableId="1669140188">
    <w:abstractNumId w:val="4"/>
  </w:num>
  <w:num w:numId="5" w16cid:durableId="743989631">
    <w:abstractNumId w:val="7"/>
  </w:num>
  <w:num w:numId="6" w16cid:durableId="46031027">
    <w:abstractNumId w:val="3"/>
  </w:num>
  <w:num w:numId="7" w16cid:durableId="702052171">
    <w:abstractNumId w:val="2"/>
  </w:num>
  <w:num w:numId="8" w16cid:durableId="858010076">
    <w:abstractNumId w:val="1"/>
  </w:num>
  <w:num w:numId="9" w16cid:durableId="1567033776">
    <w:abstractNumId w:val="0"/>
  </w:num>
  <w:num w:numId="10" w16cid:durableId="257251085">
    <w:abstractNumId w:val="11"/>
  </w:num>
  <w:num w:numId="11" w16cid:durableId="917206346">
    <w:abstractNumId w:val="13"/>
  </w:num>
  <w:num w:numId="12" w16cid:durableId="716592362">
    <w:abstractNumId w:val="14"/>
  </w:num>
  <w:num w:numId="13" w16cid:durableId="251479331">
    <w:abstractNumId w:val="15"/>
  </w:num>
  <w:num w:numId="14" w16cid:durableId="1036278785">
    <w:abstractNumId w:val="10"/>
  </w:num>
  <w:num w:numId="15" w16cid:durableId="1738743198">
    <w:abstractNumId w:val="12"/>
  </w:num>
  <w:num w:numId="16" w16cid:durableId="970671838">
    <w:abstractNumId w:val="9"/>
  </w:num>
  <w:num w:numId="17" w16cid:durableId="9423047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81"/>
    <w:rsid w:val="00034616"/>
    <w:rsid w:val="0006063C"/>
    <w:rsid w:val="00121CCB"/>
    <w:rsid w:val="0015074B"/>
    <w:rsid w:val="001763C6"/>
    <w:rsid w:val="0029639D"/>
    <w:rsid w:val="00326F90"/>
    <w:rsid w:val="00375066"/>
    <w:rsid w:val="005A16D3"/>
    <w:rsid w:val="00645638"/>
    <w:rsid w:val="00862F88"/>
    <w:rsid w:val="008A1105"/>
    <w:rsid w:val="00A94E62"/>
    <w:rsid w:val="00AA1D8D"/>
    <w:rsid w:val="00AE64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951C3"/>
  <w14:defaultImageDpi w14:val="300"/>
  <w15:docId w15:val="{319952D5-3663-4C68-B501-B21D019E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1105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1042</Words>
  <Characters>5214</Characters>
  <Application>Microsoft Office Word</Application>
  <DocSecurity>0</DocSecurity>
  <Lines>43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אביתר עמיר</cp:lastModifiedBy>
  <cp:revision>3</cp:revision>
  <dcterms:created xsi:type="dcterms:W3CDTF">2026-03-26T10:10:00Z</dcterms:created>
  <dcterms:modified xsi:type="dcterms:W3CDTF">2026-03-26T10:11:00Z</dcterms:modified>
  <cp:category/>
</cp:coreProperties>
</file>